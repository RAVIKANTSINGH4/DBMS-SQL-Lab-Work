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838AEF" w14:textId="77777777" w:rsidR="003D0B0B" w:rsidRPr="008E74BD" w:rsidRDefault="004250B6" w:rsidP="008E74BD">
      <w:pPr>
        <w:jc w:val="center"/>
        <w:rPr>
          <w:sz w:val="36"/>
          <w:szCs w:val="36"/>
        </w:rPr>
      </w:pPr>
      <w:r w:rsidRPr="008E74BD">
        <w:rPr>
          <w:sz w:val="36"/>
          <w:szCs w:val="36"/>
        </w:rPr>
        <w:t>COER UNIVERSITY</w:t>
      </w:r>
    </w:p>
    <w:p w14:paraId="0B75B271" w14:textId="77777777" w:rsidR="003D0B0B" w:rsidRPr="008E74BD" w:rsidRDefault="004250B6" w:rsidP="008E74BD">
      <w:pPr>
        <w:jc w:val="center"/>
        <w:rPr>
          <w:sz w:val="28"/>
          <w:szCs w:val="28"/>
        </w:rPr>
      </w:pPr>
      <w:r w:rsidRPr="008E74BD">
        <w:rPr>
          <w:sz w:val="28"/>
          <w:szCs w:val="28"/>
        </w:rPr>
        <w:t>DBMS LAB ASSIGNMENT | LAB SHEET 5: SQL JOINS</w:t>
      </w:r>
    </w:p>
    <w:p w14:paraId="3D4B54B2" w14:textId="77777777" w:rsidR="003D0B0B" w:rsidRDefault="004250B6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Lab Sheet 5: SQL Joins</w:t>
      </w:r>
    </w:p>
    <w:p w14:paraId="0DFD119E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an INNER JOIN between Student and Department.</w:t>
      </w:r>
    </w:p>
    <w:p w14:paraId="4099803D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03409A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BD97395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S INNER JOIN Department D ON S.DeptID = D.DeptID;</w:t>
            </w:r>
          </w:p>
        </w:tc>
      </w:tr>
    </w:tbl>
    <w:p w14:paraId="2762FC13" w14:textId="77777777" w:rsidR="003D0B0B" w:rsidRDefault="003D0B0B">
      <w:pPr>
        <w:spacing w:after="80"/>
      </w:pPr>
    </w:p>
    <w:p w14:paraId="1B6D256B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INNER JOIN returns rows where key values (DeptID) match in both tables.</w:t>
      </w:r>
    </w:p>
    <w:p w14:paraId="45413C68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student names along with their department names using INNER JOIN.</w:t>
      </w:r>
    </w:p>
    <w:p w14:paraId="72B74702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3F269F3F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C2C00C6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 AS StudentName, D.DeptName FROM Student S INNER JOIN D</w:t>
            </w:r>
            <w:r>
              <w:rPr>
                <w:rFonts w:ascii="Consolas" w:hAnsi="Consolas"/>
                <w:color w:val="1E1E1E"/>
                <w:sz w:val="19"/>
              </w:rPr>
              <w:t>epartment D ON S.DeptID = D.DeptID;</w:t>
            </w:r>
          </w:p>
        </w:tc>
      </w:tr>
    </w:tbl>
    <w:p w14:paraId="47B7FC58" w14:textId="77777777" w:rsidR="003D0B0B" w:rsidRDefault="003D0B0B">
      <w:pPr>
        <w:spacing w:after="80"/>
      </w:pPr>
    </w:p>
    <w:p w14:paraId="7858883E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Projects student name and matching department name.</w:t>
      </w:r>
    </w:p>
    <w:p w14:paraId="776FAF47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employee names along with their department names.</w:t>
      </w:r>
    </w:p>
    <w:p w14:paraId="12A42145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CDDE9A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D9D0BE3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E.Name AS EmployeeName, D.DeptName FROM Employee E INNER </w:t>
            </w:r>
            <w:r>
              <w:rPr>
                <w:rFonts w:ascii="Consolas" w:hAnsi="Consolas"/>
                <w:color w:val="1E1E1E"/>
                <w:sz w:val="19"/>
              </w:rPr>
              <w:t>JOIN Department D ON E.DeptID = D.DeptID;</w:t>
            </w:r>
          </w:p>
        </w:tc>
      </w:tr>
    </w:tbl>
    <w:p w14:paraId="785A15AA" w14:textId="77777777" w:rsidR="003D0B0B" w:rsidRDefault="003D0B0B">
      <w:pPr>
        <w:spacing w:after="80"/>
      </w:pPr>
    </w:p>
    <w:p w14:paraId="32FE2514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Joins Employee and Department tables on DeptID.</w:t>
      </w:r>
    </w:p>
    <w:p w14:paraId="5AE12FBB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students along with their course details.</w:t>
      </w:r>
    </w:p>
    <w:p w14:paraId="0BF0ED02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6DCB7EC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4C11190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S.Name AS StudentName, C.CourseName, C.Fees FROM Student S INNER </w:t>
            </w:r>
            <w:r>
              <w:rPr>
                <w:rFonts w:ascii="Consolas" w:hAnsi="Consolas"/>
                <w:color w:val="1E1E1E"/>
                <w:sz w:val="19"/>
              </w:rPr>
              <w:t>JOIN Course C ON S.CourseID = C.CourseID;</w:t>
            </w:r>
          </w:p>
        </w:tc>
      </w:tr>
    </w:tbl>
    <w:p w14:paraId="32CA89DB" w14:textId="77777777" w:rsidR="003D0B0B" w:rsidRDefault="003D0B0B">
      <w:pPr>
        <w:spacing w:after="80"/>
      </w:pPr>
    </w:p>
    <w:p w14:paraId="1F176503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Joins Student and Course tables on CourseID.</w:t>
      </w:r>
    </w:p>
    <w:p w14:paraId="5F8ADE62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students belonging to a particular department using INNER JOIN.</w:t>
      </w:r>
    </w:p>
    <w:p w14:paraId="6D823B94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50F03BE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8347EC6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S.Name, D.DeptName FROM Student S INNER JOIN Depa</w:t>
            </w:r>
            <w:r>
              <w:rPr>
                <w:rFonts w:ascii="Consolas" w:hAnsi="Consolas"/>
                <w:color w:val="1E1E1E"/>
                <w:sz w:val="19"/>
              </w:rPr>
              <w:t>rtment D ON S.DeptID = D.DeptID WHERE D.DeptName = 'Computer Science';</w:t>
            </w:r>
          </w:p>
        </w:tc>
      </w:tr>
    </w:tbl>
    <w:p w14:paraId="2B3631A8" w14:textId="77777777" w:rsidR="003D0B0B" w:rsidRDefault="003D0B0B">
      <w:pPr>
        <w:spacing w:after="80"/>
      </w:pPr>
    </w:p>
    <w:p w14:paraId="591BCABA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inner join results using a WHERE condition on department name.</w:t>
      </w:r>
    </w:p>
    <w:p w14:paraId="1A3D3377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 LEFT OUTER JOIN between Student and Department.</w:t>
      </w:r>
    </w:p>
    <w:p w14:paraId="38EC134E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3D045DB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3AD5E38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</w:t>
            </w:r>
            <w:r>
              <w:rPr>
                <w:rFonts w:ascii="Consolas" w:hAnsi="Consolas"/>
                <w:color w:val="1E1E1E"/>
                <w:sz w:val="19"/>
              </w:rPr>
              <w:t>S.Name, D.DeptName FROM Student S LEFT JOIN Department D ON S.DeptID = D.DeptID;</w:t>
            </w:r>
          </w:p>
        </w:tc>
      </w:tr>
    </w:tbl>
    <w:p w14:paraId="6B8CFBDE" w14:textId="77777777" w:rsidR="003D0B0B" w:rsidRDefault="003D0B0B">
      <w:pPr>
        <w:spacing w:after="80"/>
      </w:pPr>
    </w:p>
    <w:p w14:paraId="1AA7562F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LEFT JOIN returns all rows from the left table (Student), filling missing department data with NULL.</w:t>
      </w:r>
    </w:p>
    <w:p w14:paraId="20A1F728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Display all students, including those </w:t>
      </w:r>
      <w:r>
        <w:rPr>
          <w:rFonts w:ascii="Calibri" w:hAnsi="Calibri"/>
          <w:i/>
          <w:color w:val="323232"/>
          <w:sz w:val="21"/>
        </w:rPr>
        <w:t>who do not have a matching department.</w:t>
      </w:r>
    </w:p>
    <w:p w14:paraId="00938836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5D65C3C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6DD2874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S.Student_ID, S.Name, D.DeptName FROM Student S LEFT JOIN Department D ON S.DeptID = D.DeptID;</w:t>
            </w:r>
          </w:p>
        </w:tc>
      </w:tr>
    </w:tbl>
    <w:p w14:paraId="2413B1B6" w14:textId="77777777" w:rsidR="003D0B0B" w:rsidRDefault="003D0B0B">
      <w:pPr>
        <w:spacing w:after="80"/>
      </w:pPr>
    </w:p>
    <w:p w14:paraId="22954A7E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LEFT JOIN retains students without an assigned department.</w:t>
      </w:r>
    </w:p>
    <w:p w14:paraId="5457802A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Demonstrate </w:t>
      </w:r>
      <w:r>
        <w:rPr>
          <w:rFonts w:ascii="Calibri" w:hAnsi="Calibri"/>
          <w:i/>
          <w:color w:val="323232"/>
          <w:sz w:val="21"/>
        </w:rPr>
        <w:t>a RIGHT OUTER JOIN between Student and Department.</w:t>
      </w:r>
    </w:p>
    <w:p w14:paraId="3BDCB488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2345D7F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D06A71D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S.Name, D.DeptName FROM Student S RIGHT JOIN Department D ON S.DeptID = D.DeptID;</w:t>
            </w:r>
          </w:p>
        </w:tc>
      </w:tr>
    </w:tbl>
    <w:p w14:paraId="497B86DC" w14:textId="77777777" w:rsidR="003D0B0B" w:rsidRDefault="003D0B0B">
      <w:pPr>
        <w:spacing w:after="80"/>
      </w:pPr>
    </w:p>
    <w:p w14:paraId="22F17520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RIGHT JOIN returns all rows from the right table (Department), filling missing student data w</w:t>
      </w:r>
      <w:r>
        <w:rPr>
          <w:rFonts w:ascii="Calibri" w:hAnsi="Calibri"/>
          <w:color w:val="3C3C3C"/>
          <w:sz w:val="20"/>
        </w:rPr>
        <w:t>ith NULL.</w:t>
      </w:r>
    </w:p>
    <w:p w14:paraId="2426FFE1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all departments, including departments having no students.</w:t>
      </w:r>
    </w:p>
    <w:p w14:paraId="07331782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68D9B8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E19959E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D.DeptID, D.DeptName, S.Name AS StudentName FROM Student S RIGHT JOIN Department D ON S.DeptID = D.DeptID;</w:t>
            </w:r>
          </w:p>
        </w:tc>
      </w:tr>
    </w:tbl>
    <w:p w14:paraId="419353D1" w14:textId="77777777" w:rsidR="003D0B0B" w:rsidRDefault="003D0B0B">
      <w:pPr>
        <w:spacing w:after="80"/>
      </w:pPr>
    </w:p>
    <w:p w14:paraId="4C035C5B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Lists all </w:t>
      </w:r>
      <w:r>
        <w:rPr>
          <w:rFonts w:ascii="Calibri" w:hAnsi="Calibri"/>
          <w:color w:val="3C3C3C"/>
          <w:sz w:val="20"/>
        </w:rPr>
        <w:t>departments, displaying NULL for departments without enrolled students.</w:t>
      </w:r>
    </w:p>
    <w:p w14:paraId="37FAEA52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10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students who are not assigned to any department using LEFT JOIN.</w:t>
      </w:r>
    </w:p>
    <w:p w14:paraId="2FFC2EC5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70436BF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89B1361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S.Student_ID, S.Name FROM Student S LEFT JOIN Department D ON S.DeptID = D.De</w:t>
            </w:r>
            <w:r>
              <w:rPr>
                <w:rFonts w:ascii="Consolas" w:hAnsi="Consolas"/>
                <w:color w:val="1E1E1E"/>
                <w:sz w:val="19"/>
              </w:rPr>
              <w:t>ptID WHERE S.DeptID IS NULL;</w:t>
            </w:r>
          </w:p>
        </w:tc>
      </w:tr>
    </w:tbl>
    <w:p w14:paraId="6590F88E" w14:textId="77777777" w:rsidR="003D0B0B" w:rsidRDefault="003D0B0B">
      <w:pPr>
        <w:spacing w:after="80"/>
      </w:pPr>
    </w:p>
    <w:p w14:paraId="059C511B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LEFT JOIN combined with WHERE S.DeptID IS NULL identifies unassigned students.</w:t>
      </w:r>
    </w:p>
    <w:p w14:paraId="58E03367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departments having no students using RIGHT/LEFT JOIN.</w:t>
      </w:r>
    </w:p>
    <w:p w14:paraId="2C20D1E8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5AA3E44A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22182CF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D.DeptID, D.DeptName FROM Department </w:t>
            </w:r>
            <w:r>
              <w:rPr>
                <w:rFonts w:ascii="Consolas" w:hAnsi="Consolas"/>
                <w:color w:val="1E1E1E"/>
                <w:sz w:val="19"/>
              </w:rPr>
              <w:t>D LEFT JOIN Student S ON D.DeptID = S.DeptID WHERE S.Student_ID IS NULL;</w:t>
            </w:r>
          </w:p>
        </w:tc>
      </w:tr>
    </w:tbl>
    <w:p w14:paraId="5C79C15A" w14:textId="77777777" w:rsidR="003D0B0B" w:rsidRDefault="003D0B0B">
      <w:pPr>
        <w:spacing w:after="80"/>
      </w:pPr>
    </w:p>
    <w:p w14:paraId="45FB7BB4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LEFT JOIN with WHERE S.Student_ID IS NULL filters for empty departments.</w:t>
      </w:r>
    </w:p>
    <w:p w14:paraId="5BC57258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 FULL OUTER JOIN concept using suitable queries/workaround.</w:t>
      </w:r>
    </w:p>
    <w:p w14:paraId="40C07E86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E3573C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3C2AB61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 AS StudentName, D.DeptName FROM Student S LEFT JOIN Department D ON S.DeptID = D.DeptID</w:t>
            </w:r>
            <w:r>
              <w:rPr>
                <w:rFonts w:ascii="Consolas" w:hAnsi="Consolas"/>
                <w:color w:val="1E1E1E"/>
                <w:sz w:val="19"/>
              </w:rPr>
              <w:br/>
              <w:t>UNION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S.Name AS StudentName, D.DeptName FROM Student S RIGHT JOIN Department D ON S.DeptID = D.DeptID;</w:t>
            </w:r>
          </w:p>
        </w:tc>
      </w:tr>
    </w:tbl>
    <w:p w14:paraId="73A703A3" w14:textId="77777777" w:rsidR="003D0B0B" w:rsidRDefault="003D0B0B">
      <w:pPr>
        <w:spacing w:after="80"/>
      </w:pPr>
    </w:p>
    <w:p w14:paraId="69437175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Emulates FULL OUTER </w:t>
      </w:r>
      <w:r>
        <w:rPr>
          <w:rFonts w:ascii="Calibri" w:hAnsi="Calibri"/>
          <w:color w:val="3C3C3C"/>
          <w:sz w:val="20"/>
        </w:rPr>
        <w:t>JOIN in MySQL by executing a UNION of LEFT JOIN and RIGHT JOIN.</w:t>
      </w:r>
    </w:p>
    <w:p w14:paraId="5B648F69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 CROSS JOIN between Student and Course.</w:t>
      </w:r>
    </w:p>
    <w:p w14:paraId="3BDE9D4A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7F3E3F1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644FA2B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S.Name, C.CourseName FROM Student S CROSS JOIN Course C;</w:t>
            </w:r>
          </w:p>
        </w:tc>
      </w:tr>
    </w:tbl>
    <w:p w14:paraId="1207AF7A" w14:textId="77777777" w:rsidR="003D0B0B" w:rsidRDefault="003D0B0B">
      <w:pPr>
        <w:spacing w:after="80"/>
      </w:pPr>
    </w:p>
    <w:p w14:paraId="4BE38581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Produces a Cartesian product </w:t>
      </w:r>
      <w:r>
        <w:rPr>
          <w:rFonts w:ascii="Calibri" w:hAnsi="Calibri"/>
          <w:color w:val="3C3C3C"/>
          <w:sz w:val="20"/>
        </w:rPr>
        <w:t>(m x n rows) pairing every student with every course.</w:t>
      </w:r>
    </w:p>
    <w:p w14:paraId="728589D1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Calculate the number of possible Student-Course combinations using CROSS JOIN.</w:t>
      </w:r>
    </w:p>
    <w:p w14:paraId="0804FC9B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D2A855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25B8C84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COUNT(*) AS TotalCombinations FROM Student S CROSS JOIN Course C;</w:t>
            </w:r>
          </w:p>
        </w:tc>
      </w:tr>
    </w:tbl>
    <w:p w14:paraId="734AF95A" w14:textId="77777777" w:rsidR="003D0B0B" w:rsidRDefault="003D0B0B">
      <w:pPr>
        <w:spacing w:after="80"/>
      </w:pPr>
    </w:p>
    <w:p w14:paraId="1E4CF738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Count</w:t>
      </w:r>
      <w:r>
        <w:rPr>
          <w:rFonts w:ascii="Calibri" w:hAnsi="Calibri"/>
          <w:color w:val="3C3C3C"/>
          <w:sz w:val="20"/>
        </w:rPr>
        <w:t>s total Cartesian product rows.</w:t>
      </w:r>
    </w:p>
    <w:p w14:paraId="09B4ED33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15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 NATURAL JOIN between two suitable tables.</w:t>
      </w:r>
    </w:p>
    <w:p w14:paraId="7CFC666F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6F6DB12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9F2B744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NATURAL JOIN Department;</w:t>
            </w:r>
          </w:p>
        </w:tc>
      </w:tr>
    </w:tbl>
    <w:p w14:paraId="5E31EBF9" w14:textId="77777777" w:rsidR="003D0B0B" w:rsidRDefault="003D0B0B">
      <w:pPr>
        <w:spacing w:after="80"/>
      </w:pPr>
    </w:p>
    <w:p w14:paraId="3C36A253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NATURAL JOIN automatically matches columns that share identical names (DeptI</w:t>
      </w:r>
      <w:r>
        <w:rPr>
          <w:rFonts w:ascii="Calibri" w:hAnsi="Calibri"/>
          <w:color w:val="3C3C3C"/>
          <w:sz w:val="20"/>
        </w:rPr>
        <w:t>D) in both tables.</w:t>
      </w:r>
    </w:p>
    <w:p w14:paraId="16FE0F17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Compare the result of NATURAL JOIN and INNER JOIN.</w:t>
      </w:r>
    </w:p>
    <w:p w14:paraId="2B959D07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F70F6F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5B5EDCF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-- 1. NATURAL JOIN (implicit column match)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NATURAL JOIN Department;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-- 2. INNER JOIN (explicit key definition)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SELECT * FROM Student </w:t>
            </w:r>
            <w:r>
              <w:rPr>
                <w:rFonts w:ascii="Consolas" w:hAnsi="Consolas"/>
                <w:color w:val="1E1E1E"/>
                <w:sz w:val="19"/>
              </w:rPr>
              <w:t>S INNER JOIN Department D ON S.DeptID = D.DeptID;</w:t>
            </w:r>
          </w:p>
        </w:tc>
      </w:tr>
    </w:tbl>
    <w:p w14:paraId="3BC02B1E" w14:textId="77777777" w:rsidR="003D0B0B" w:rsidRDefault="003D0B0B">
      <w:pPr>
        <w:spacing w:after="80"/>
      </w:pPr>
    </w:p>
    <w:p w14:paraId="5642E441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NATURAL JOIN automatically matches common column names (DeptID) and removes duplicate key columns, whereas INNER JOIN requires an explicit ON clause.</w:t>
      </w:r>
    </w:p>
    <w:p w14:paraId="5F3B80F5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a SELF JOIN</w:t>
      </w:r>
      <w:r>
        <w:rPr>
          <w:rFonts w:ascii="Calibri" w:hAnsi="Calibri"/>
          <w:i/>
          <w:color w:val="323232"/>
          <w:sz w:val="21"/>
        </w:rPr>
        <w:t xml:space="preserve"> on an Employee table to show employee-manager relationships.</w:t>
      </w:r>
    </w:p>
    <w:p w14:paraId="08CF0DB3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5172DF0F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A4D4593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E1.Name AS Employee, E2.Name AS Manager FROM Employee E1 LEFT JOIN Employee E2 ON E1.ManagerID = E2.EmpID;</w:t>
            </w:r>
          </w:p>
        </w:tc>
      </w:tr>
    </w:tbl>
    <w:p w14:paraId="3EE4274E" w14:textId="77777777" w:rsidR="003D0B0B" w:rsidRDefault="003D0B0B">
      <w:pPr>
        <w:spacing w:after="80"/>
      </w:pPr>
    </w:p>
    <w:p w14:paraId="51C4A18B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Joins the Employee table with itself to map each employee</w:t>
      </w:r>
      <w:r>
        <w:rPr>
          <w:rFonts w:ascii="Calibri" w:hAnsi="Calibri"/>
          <w:color w:val="3C3C3C"/>
          <w:sz w:val="20"/>
        </w:rPr>
        <w:t>'s ManagerID to their manager's EmpID.</w:t>
      </w:r>
    </w:p>
    <w:p w14:paraId="7F7632E6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employees along with their managers using SELF JOIN.</w:t>
      </w:r>
    </w:p>
    <w:p w14:paraId="748BA6D9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3257C8B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C8CD86E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E1.EmpID, E1.Name AS EmployeeName, E2.Name AS ManagerName FROM Employee E1 INNER JOIN Employee E2 ON E1.ManagerID = E2.</w:t>
            </w:r>
            <w:r>
              <w:rPr>
                <w:rFonts w:ascii="Consolas" w:hAnsi="Consolas"/>
                <w:color w:val="1E1E1E"/>
                <w:sz w:val="19"/>
              </w:rPr>
              <w:t>EmpID;</w:t>
            </w:r>
          </w:p>
        </w:tc>
      </w:tr>
    </w:tbl>
    <w:p w14:paraId="6CBB8BF0" w14:textId="77777777" w:rsidR="003D0B0B" w:rsidRDefault="003D0B0B">
      <w:pPr>
        <w:spacing w:after="80"/>
      </w:pPr>
    </w:p>
    <w:p w14:paraId="71F45B43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Projects employee ID, employee name, and assigned manager name.</w:t>
      </w:r>
    </w:p>
    <w:p w14:paraId="465E1AE4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Join three tables—Student, Department and Course.</w:t>
      </w:r>
    </w:p>
    <w:p w14:paraId="233A78EB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752D60DA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53D8BEB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S.Name, D.DeptName, C.CourseName FROM Student S INNER JOIN Department D ON S.DeptID</w:t>
            </w:r>
            <w:r>
              <w:rPr>
                <w:rFonts w:ascii="Consolas" w:hAnsi="Consolas"/>
                <w:color w:val="1E1E1E"/>
                <w:sz w:val="19"/>
              </w:rPr>
              <w:t xml:space="preserve"> = D.DeptID INNER JOIN Course C ON S.CourseID = C.CourseID;</w:t>
            </w:r>
          </w:p>
        </w:tc>
      </w:tr>
    </w:tbl>
    <w:p w14:paraId="68E98B05" w14:textId="77777777" w:rsidR="003D0B0B" w:rsidRDefault="003D0B0B">
      <w:pPr>
        <w:spacing w:after="80"/>
      </w:pPr>
    </w:p>
    <w:p w14:paraId="62873A85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Chains two INNER JOIN clauses across three tables.</w:t>
      </w:r>
    </w:p>
    <w:p w14:paraId="78DCFC3F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student name, course name and department name using multiple joins.</w:t>
      </w:r>
    </w:p>
    <w:p w14:paraId="50C5E75C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88A2A83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349929B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 AS Student</w:t>
            </w:r>
            <w:r>
              <w:rPr>
                <w:rFonts w:ascii="Consolas" w:hAnsi="Consolas"/>
                <w:color w:val="1E1E1E"/>
                <w:sz w:val="19"/>
              </w:rPr>
              <w:t>Name, C.CourseName, D.DeptName FROM Student S JOIN Course C ON S.CourseID = C.CourseID JOIN Department D ON S.DeptID = D.DeptID;</w:t>
            </w:r>
          </w:p>
        </w:tc>
      </w:tr>
    </w:tbl>
    <w:p w14:paraId="778DB422" w14:textId="77777777" w:rsidR="003D0B0B" w:rsidRDefault="003D0B0B">
      <w:pPr>
        <w:spacing w:after="80"/>
      </w:pPr>
    </w:p>
    <w:p w14:paraId="124486AC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Retrieves consolidated multi-table records.</w:t>
      </w:r>
    </w:p>
    <w:p w14:paraId="69EF33F2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Find employees whose salary is greater than </w:t>
      </w:r>
      <w:r>
        <w:rPr>
          <w:rFonts w:ascii="Calibri" w:hAnsi="Calibri"/>
          <w:i/>
          <w:color w:val="323232"/>
          <w:sz w:val="21"/>
        </w:rPr>
        <w:t>the average salary of their department using joins/subqueries.</w:t>
      </w:r>
    </w:p>
    <w:p w14:paraId="18A8C55A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68553D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DA7B988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E.Name, E.Salary, E.DeptID FROM Employee E WHERE E.Salary &gt; (SELECT AVG(Salary) FROM Employee WHERE DeptID = E.DeptID);</w:t>
            </w:r>
          </w:p>
        </w:tc>
      </w:tr>
    </w:tbl>
    <w:p w14:paraId="03EE8394" w14:textId="77777777" w:rsidR="003D0B0B" w:rsidRDefault="003D0B0B">
      <w:pPr>
        <w:spacing w:after="80"/>
      </w:pPr>
    </w:p>
    <w:p w14:paraId="703A6CC6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Uses a correlated subquery to filter employ</w:t>
      </w:r>
      <w:r>
        <w:rPr>
          <w:rFonts w:ascii="Calibri" w:hAnsi="Calibri"/>
          <w:color w:val="3C3C3C"/>
          <w:sz w:val="20"/>
        </w:rPr>
        <w:t>ees earning above their department average.</w:t>
      </w:r>
    </w:p>
    <w:p w14:paraId="0C6BE7FC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departments and the total number of students in each department.</w:t>
      </w:r>
    </w:p>
    <w:p w14:paraId="22AF725C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35571DC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FC2F5A9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D.DeptName, COUNT(S.Student_ID) AS TotalStudents FROM Department D LEFT JOIN Student S ON D.DeptID = </w:t>
            </w:r>
            <w:r>
              <w:rPr>
                <w:rFonts w:ascii="Consolas" w:hAnsi="Consolas"/>
                <w:color w:val="1E1E1E"/>
                <w:sz w:val="19"/>
              </w:rPr>
              <w:t>S.DeptID GROUP BY D.DeptID, D.DeptName;</w:t>
            </w:r>
          </w:p>
        </w:tc>
      </w:tr>
    </w:tbl>
    <w:p w14:paraId="6A1D21EB" w14:textId="77777777" w:rsidR="003D0B0B" w:rsidRDefault="003D0B0B">
      <w:pPr>
        <w:spacing w:after="80"/>
      </w:pPr>
    </w:p>
    <w:p w14:paraId="7AAB2609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Combines LEFT JOIN, GROUP BY, and COUNT().</w:t>
      </w:r>
    </w:p>
    <w:p w14:paraId="12DF162B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courses along with the number of students enrolled in each course.</w:t>
      </w:r>
    </w:p>
    <w:p w14:paraId="13621C82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63E2A2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5EC5323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C.CourseName, COUNT(S.Student_ID) AS EnrolledS</w:t>
            </w:r>
            <w:r>
              <w:rPr>
                <w:rFonts w:ascii="Consolas" w:hAnsi="Consolas"/>
                <w:color w:val="1E1E1E"/>
                <w:sz w:val="19"/>
              </w:rPr>
              <w:t>tudents FROM Course C LEFT JOIN Student S ON C.CourseID = S.CourseID GROUP BY C.CourseID, C.CourseName;</w:t>
            </w:r>
          </w:p>
        </w:tc>
      </w:tr>
    </w:tbl>
    <w:p w14:paraId="59E2E13E" w14:textId="77777777" w:rsidR="003D0B0B" w:rsidRDefault="003D0B0B">
      <w:pPr>
        <w:spacing w:after="80"/>
      </w:pPr>
    </w:p>
    <w:p w14:paraId="6FE7FCA2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Groups by course and counts enrolled students.</w:t>
      </w:r>
    </w:p>
    <w:p w14:paraId="31D3CF62" w14:textId="77777777" w:rsidR="003D0B0B" w:rsidRDefault="004250B6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25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Create a complete query using INNER JOIN, LEFT JOIN, GROUP BY and ag</w:t>
      </w:r>
      <w:r>
        <w:rPr>
          <w:rFonts w:ascii="Calibri" w:hAnsi="Calibri"/>
          <w:i/>
          <w:color w:val="323232"/>
          <w:sz w:val="21"/>
        </w:rPr>
        <w:t>gregate functions to generate a student-department-course report.</w:t>
      </w:r>
    </w:p>
    <w:p w14:paraId="25C7B83F" w14:textId="77777777" w:rsidR="003D0B0B" w:rsidRDefault="004250B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23AEC4B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9F413F6" w14:textId="77777777" w:rsidR="003D0B0B" w:rsidRDefault="004250B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D.DeptName, C.CourseName, COUNT(S.Student_ID) AS TotalEnrolled, AVG(S.Fees) AS AvgFeesPaid</w:t>
            </w:r>
            <w:r>
              <w:rPr>
                <w:rFonts w:ascii="Consolas" w:hAnsi="Consolas"/>
                <w:color w:val="1E1E1E"/>
                <w:sz w:val="19"/>
              </w:rPr>
              <w:br/>
              <w:t>FROM Department D</w:t>
            </w:r>
            <w:r>
              <w:rPr>
                <w:rFonts w:ascii="Consolas" w:hAnsi="Consolas"/>
                <w:color w:val="1E1E1E"/>
                <w:sz w:val="19"/>
              </w:rPr>
              <w:br/>
              <w:t>INNER JOIN Student S ON D.DeptID = S.DeptID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LEFT JOIN Course C ON </w:t>
            </w:r>
            <w:r>
              <w:rPr>
                <w:rFonts w:ascii="Consolas" w:hAnsi="Consolas"/>
                <w:color w:val="1E1E1E"/>
                <w:sz w:val="19"/>
              </w:rPr>
              <w:t>S.CourseID = C.CourseID</w:t>
            </w:r>
            <w:r>
              <w:rPr>
                <w:rFonts w:ascii="Consolas" w:hAnsi="Consolas"/>
                <w:color w:val="1E1E1E"/>
                <w:sz w:val="19"/>
              </w:rPr>
              <w:br/>
              <w:t>GROUP BY D.DeptName, C.CourseName;</w:t>
            </w:r>
          </w:p>
        </w:tc>
      </w:tr>
    </w:tbl>
    <w:p w14:paraId="02BDA688" w14:textId="77777777" w:rsidR="003D0B0B" w:rsidRDefault="003D0B0B">
      <w:pPr>
        <w:spacing w:after="80"/>
      </w:pPr>
    </w:p>
    <w:p w14:paraId="40AA6129" w14:textId="77777777" w:rsidR="003D0B0B" w:rsidRDefault="004250B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Comprehensive query uniting INNER JOIN, LEFT JOIN, GROUP BY, COUNT(), and AVG().</w:t>
      </w:r>
    </w:p>
    <w:sectPr w:rsidR="003D0B0B" w:rsidSect="00FA11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E577C8" w14:textId="77777777" w:rsidR="004250B6" w:rsidRDefault="004250B6">
      <w:pPr>
        <w:spacing w:after="0" w:line="240" w:lineRule="auto"/>
      </w:pPr>
      <w:r>
        <w:separator/>
      </w:r>
    </w:p>
  </w:endnote>
  <w:endnote w:type="continuationSeparator" w:id="0">
    <w:p w14:paraId="2C3B37BA" w14:textId="77777777" w:rsidR="004250B6" w:rsidRDefault="0042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D2AD08" w14:textId="77777777" w:rsidR="005341EC" w:rsidRDefault="005341E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AE216E" w14:textId="77777777" w:rsidR="005341EC" w:rsidRDefault="005341E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F2DAAC" w14:textId="77777777" w:rsidR="005341EC" w:rsidRDefault="005341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7D6127" w14:textId="77777777" w:rsidR="004250B6" w:rsidRDefault="004250B6">
      <w:pPr>
        <w:spacing w:after="0" w:line="240" w:lineRule="auto"/>
      </w:pPr>
      <w:r>
        <w:separator/>
      </w:r>
    </w:p>
  </w:footnote>
  <w:footnote w:type="continuationSeparator" w:id="0">
    <w:p w14:paraId="70801AD6" w14:textId="77777777" w:rsidR="004250B6" w:rsidRDefault="0042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8BF530" w14:textId="77777777" w:rsidR="005341EC" w:rsidRDefault="005341E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83E2159518334654A84FDC0B5C1EC0A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9516C6C" w14:textId="3FFA24FA" w:rsidR="00FA1168" w:rsidRDefault="00FA1168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FA1168">
          <w:rPr>
            <w:color w:val="7F7F7F" w:themeColor="text1" w:themeTint="80"/>
            <w:sz w:val="16"/>
            <w:szCs w:val="16"/>
          </w:rPr>
          <w:t xml:space="preserve">MADE BY </w:t>
        </w:r>
        <w:r w:rsidR="005341EC">
          <w:rPr>
            <w:color w:val="7F7F7F" w:themeColor="text1" w:themeTint="80"/>
            <w:sz w:val="16"/>
            <w:szCs w:val="16"/>
          </w:rPr>
          <w:t>RAVIKANT SINGH</w:t>
        </w:r>
      </w:p>
    </w:sdtContent>
  </w:sdt>
  <w:p w14:paraId="26B23899" w14:textId="77777777" w:rsidR="00FA1168" w:rsidRDefault="00FA1168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5E6CFA" w14:textId="77777777" w:rsidR="005341EC" w:rsidRDefault="005341E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B0B"/>
    <w:rsid w:val="004250B6"/>
    <w:rsid w:val="00454AEA"/>
    <w:rsid w:val="005341EC"/>
    <w:rsid w:val="008E74BD"/>
    <w:rsid w:val="00A75E20"/>
    <w:rsid w:val="00AA1D8D"/>
    <w:rsid w:val="00B47730"/>
    <w:rsid w:val="00C22F34"/>
    <w:rsid w:val="00CB0664"/>
    <w:rsid w:val="00F668EF"/>
    <w:rsid w:val="00FA1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DE9D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34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1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34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1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3E2159518334654A84FDC0B5C1EC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28085-D05E-4AD1-8C7C-CFB7C9D706E3}"/>
      </w:docPartPr>
      <w:docPartBody>
        <w:p w:rsidR="00B11042" w:rsidRDefault="007A1247" w:rsidP="007A1247">
          <w:pPr>
            <w:pStyle w:val="83E2159518334654A84FDC0B5C1EC0A8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247"/>
    <w:rsid w:val="007A1247"/>
    <w:rsid w:val="00A94476"/>
    <w:rsid w:val="00B11042"/>
    <w:rsid w:val="00C22F34"/>
    <w:rsid w:val="00D4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E2159518334654A84FDC0B5C1EC0A8">
    <w:name w:val="83E2159518334654A84FDC0B5C1EC0A8"/>
    <w:rsid w:val="007A124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E2159518334654A84FDC0B5C1EC0A8">
    <w:name w:val="83E2159518334654A84FDC0B5C1EC0A8"/>
    <w:rsid w:val="007A12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AC8CCC-0FFB-47BE-AB4B-7743410DD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RAVIKANT SINGH</dc:title>
  <dc:subject/>
  <dc:creator>python-docx</dc:creator>
  <cp:keywords/>
  <dc:description>generated by python-docx</dc:description>
  <cp:lastModifiedBy>Uday Singh</cp:lastModifiedBy>
  <cp:revision>4</cp:revision>
  <dcterms:created xsi:type="dcterms:W3CDTF">2013-12-23T23:15:00Z</dcterms:created>
  <dcterms:modified xsi:type="dcterms:W3CDTF">2026-09-30T07:11:00Z</dcterms:modified>
  <cp:category/>
</cp:coreProperties>
</file>