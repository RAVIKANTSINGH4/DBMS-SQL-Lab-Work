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74F46C" w14:textId="77777777" w:rsidR="00AD2C5D" w:rsidRPr="00DA42E6" w:rsidRDefault="002B55E0" w:rsidP="00DA42E6">
      <w:pPr>
        <w:jc w:val="center"/>
        <w:rPr>
          <w:sz w:val="36"/>
          <w:szCs w:val="36"/>
        </w:rPr>
      </w:pPr>
      <w:r w:rsidRPr="00DA42E6">
        <w:rPr>
          <w:sz w:val="36"/>
          <w:szCs w:val="36"/>
        </w:rPr>
        <w:t>COER UNIVERSITY</w:t>
      </w:r>
    </w:p>
    <w:p w14:paraId="17D1B2FF" w14:textId="77777777" w:rsidR="00AD2C5D" w:rsidRPr="00DA42E6" w:rsidRDefault="002B55E0" w:rsidP="00DA42E6">
      <w:pPr>
        <w:jc w:val="center"/>
        <w:rPr>
          <w:sz w:val="28"/>
          <w:szCs w:val="28"/>
        </w:rPr>
      </w:pPr>
      <w:r w:rsidRPr="00DA42E6">
        <w:rPr>
          <w:sz w:val="28"/>
          <w:szCs w:val="28"/>
        </w:rPr>
        <w:t>DBMS LAB ASSIGNMENT | LAB SHEET 3: SQL FUNCTIONS</w:t>
      </w:r>
    </w:p>
    <w:p w14:paraId="62CC9981" w14:textId="77777777" w:rsidR="00AD2C5D" w:rsidRDefault="002B55E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Section A: Number Functions</w:t>
      </w:r>
    </w:p>
    <w:p w14:paraId="5E29E4E5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ABS() with suitable examples.</w:t>
      </w:r>
    </w:p>
    <w:p w14:paraId="083F08C6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04D77F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54056C3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ABS(-25.5) AS AbsVal, ABS(10) AS PosVal;</w:t>
            </w:r>
          </w:p>
        </w:tc>
      </w:tr>
    </w:tbl>
    <w:p w14:paraId="76FF3130" w14:textId="77777777" w:rsidR="00AD2C5D" w:rsidRDefault="00AD2C5D">
      <w:pPr>
        <w:spacing w:after="80"/>
      </w:pPr>
    </w:p>
    <w:p w14:paraId="370EFA12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ABS(x) returns the positive </w:t>
      </w:r>
      <w:r>
        <w:rPr>
          <w:rFonts w:ascii="Calibri" w:hAnsi="Calibri"/>
          <w:color w:val="3C3C3C"/>
          <w:sz w:val="20"/>
        </w:rPr>
        <w:t>absolute value of a number.</w:t>
      </w:r>
    </w:p>
    <w:p w14:paraId="549C534A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ROUND() with suitable examples.</w:t>
      </w:r>
    </w:p>
    <w:p w14:paraId="0C34140E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14CB7D7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4F20C37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ROUND(123.4567, 2) AS RoundedTwoDec, ROUND(123.4567, 0) AS RoundedInt;</w:t>
            </w:r>
          </w:p>
        </w:tc>
      </w:tr>
    </w:tbl>
    <w:p w14:paraId="5D99E047" w14:textId="77777777" w:rsidR="00AD2C5D" w:rsidRDefault="00AD2C5D">
      <w:pPr>
        <w:spacing w:after="80"/>
      </w:pPr>
    </w:p>
    <w:p w14:paraId="733DE2A6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ROUND(x, d) rounds x to d decimal places.</w:t>
      </w:r>
    </w:p>
    <w:p w14:paraId="282CF8DC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</w:t>
      </w:r>
      <w:r>
        <w:rPr>
          <w:rFonts w:ascii="Calibri" w:hAnsi="Calibri"/>
          <w:i/>
          <w:color w:val="323232"/>
          <w:sz w:val="21"/>
        </w:rPr>
        <w:t xml:space="preserve"> Demonstrate CEIL() and FLOOR().</w:t>
      </w:r>
    </w:p>
    <w:p w14:paraId="6053E1D1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79A1359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D0AFD39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CEIL(12.3) AS CeilVal, FLOOR(12.8) AS FloorVal;</w:t>
            </w:r>
          </w:p>
        </w:tc>
      </w:tr>
    </w:tbl>
    <w:p w14:paraId="3890EEEB" w14:textId="77777777" w:rsidR="00AD2C5D" w:rsidRDefault="00AD2C5D">
      <w:pPr>
        <w:spacing w:after="80"/>
      </w:pPr>
    </w:p>
    <w:p w14:paraId="2B2A6EEF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CEIL() returns the smallest integer &gt;= x; FLOOR() returns the largest integer &lt;= x.</w:t>
      </w:r>
    </w:p>
    <w:p w14:paraId="15EE9E32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Demonstrate MOD() with suitable </w:t>
      </w:r>
      <w:r>
        <w:rPr>
          <w:rFonts w:ascii="Calibri" w:hAnsi="Calibri"/>
          <w:i/>
          <w:color w:val="323232"/>
          <w:sz w:val="21"/>
        </w:rPr>
        <w:t>examples.</w:t>
      </w:r>
    </w:p>
    <w:p w14:paraId="7E378FB2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8A2D83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4908DF6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MOD(17, 5) AS Remainder, 17 % 5 AS AltRemainder;</w:t>
            </w:r>
          </w:p>
        </w:tc>
      </w:tr>
    </w:tbl>
    <w:p w14:paraId="0A4E1C50" w14:textId="77777777" w:rsidR="00AD2C5D" w:rsidRDefault="00AD2C5D">
      <w:pPr>
        <w:spacing w:after="80"/>
      </w:pPr>
    </w:p>
    <w:p w14:paraId="71A0EA79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MOD(N, M) returns the remainder of N divided by M.</w:t>
      </w:r>
    </w:p>
    <w:p w14:paraId="455013C0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Calculate the rounded salary of employees.</w:t>
      </w:r>
    </w:p>
    <w:p w14:paraId="2C1286E4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34805BFF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DCDA002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Salary, ROUND(Salary, 0) AS Rou</w:t>
            </w:r>
            <w:r>
              <w:rPr>
                <w:rFonts w:ascii="Consolas" w:hAnsi="Consolas"/>
                <w:color w:val="1E1E1E"/>
                <w:sz w:val="19"/>
              </w:rPr>
              <w:t>ndedSalary FROM Employee;</w:t>
            </w:r>
          </w:p>
        </w:tc>
      </w:tr>
    </w:tbl>
    <w:p w14:paraId="3B56155C" w14:textId="77777777" w:rsidR="00AD2C5D" w:rsidRDefault="00AD2C5D">
      <w:pPr>
        <w:spacing w:after="80"/>
      </w:pPr>
    </w:p>
    <w:p w14:paraId="707E4E73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lastRenderedPageBreak/>
        <w:t xml:space="preserve">Explanation: </w:t>
      </w:r>
      <w:r>
        <w:rPr>
          <w:rFonts w:ascii="Calibri" w:hAnsi="Calibri"/>
          <w:color w:val="3C3C3C"/>
          <w:sz w:val="20"/>
        </w:rPr>
        <w:t>Applies ROUND() to the Salary column.</w:t>
      </w:r>
    </w:p>
    <w:p w14:paraId="38947E6D" w14:textId="77777777" w:rsidR="00AD2C5D" w:rsidRDefault="002B55E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Section B: Aggregate Functions</w:t>
      </w:r>
    </w:p>
    <w:p w14:paraId="33C2DDC3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total number of students using COUNT().</w:t>
      </w:r>
    </w:p>
    <w:p w14:paraId="55C2443A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1D886B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8C03C5D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COUNT(*) AS TotalStudents FROM Student;</w:t>
            </w:r>
          </w:p>
        </w:tc>
      </w:tr>
    </w:tbl>
    <w:p w14:paraId="0AB4E689" w14:textId="77777777" w:rsidR="00AD2C5D" w:rsidRDefault="00AD2C5D">
      <w:pPr>
        <w:spacing w:after="80"/>
      </w:pPr>
    </w:p>
    <w:p w14:paraId="58FCD741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COUNT(*) returns the total number of rows in the table.</w:t>
      </w:r>
    </w:p>
    <w:p w14:paraId="76DACF5F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total salary of all employees using SUM().</w:t>
      </w:r>
    </w:p>
    <w:p w14:paraId="43526BE5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028A4623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C01F7BF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SUM(Salary) AS TotalSalary FROM Employee;</w:t>
            </w:r>
          </w:p>
        </w:tc>
      </w:tr>
    </w:tbl>
    <w:p w14:paraId="0DB167D6" w14:textId="77777777" w:rsidR="00AD2C5D" w:rsidRDefault="00AD2C5D">
      <w:pPr>
        <w:spacing w:after="80"/>
      </w:pPr>
    </w:p>
    <w:p w14:paraId="69E93C48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SUM() calculates the sum of all values in a numeric col</w:t>
      </w:r>
      <w:r>
        <w:rPr>
          <w:rFonts w:ascii="Calibri" w:hAnsi="Calibri"/>
          <w:color w:val="3C3C3C"/>
          <w:sz w:val="20"/>
        </w:rPr>
        <w:t>umn.</w:t>
      </w:r>
    </w:p>
    <w:p w14:paraId="33BA8833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average salary using AVG().</w:t>
      </w:r>
    </w:p>
    <w:p w14:paraId="1607D18A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6CC6D51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4FE59C6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AVG(Salary) AS AvgSalary FROM Employee;</w:t>
            </w:r>
          </w:p>
        </w:tc>
      </w:tr>
    </w:tbl>
    <w:p w14:paraId="22E91312" w14:textId="77777777" w:rsidR="00AD2C5D" w:rsidRDefault="00AD2C5D">
      <w:pPr>
        <w:spacing w:after="80"/>
      </w:pPr>
    </w:p>
    <w:p w14:paraId="628D5302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AVG() calculates the mean value of a numeric column.</w:t>
      </w:r>
    </w:p>
    <w:p w14:paraId="62B659C7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highest salary using MAX().</w:t>
      </w:r>
    </w:p>
    <w:p w14:paraId="089F1045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0470187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93FECE6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MAX(Salary) AS HighestSalary FROM Employee;</w:t>
            </w:r>
          </w:p>
        </w:tc>
      </w:tr>
    </w:tbl>
    <w:p w14:paraId="5B681A39" w14:textId="77777777" w:rsidR="00AD2C5D" w:rsidRDefault="00AD2C5D">
      <w:pPr>
        <w:spacing w:after="80"/>
      </w:pPr>
    </w:p>
    <w:p w14:paraId="43C2D9FE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MAX() retrieves the maximum value from a column.</w:t>
      </w:r>
    </w:p>
    <w:p w14:paraId="2531C496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lowest salary using MIN().</w:t>
      </w:r>
    </w:p>
    <w:p w14:paraId="014F63C5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3F1E7DF8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DB335A9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MIN(Salary) AS LowestSalary FROM Employee;</w:t>
            </w:r>
          </w:p>
        </w:tc>
      </w:tr>
    </w:tbl>
    <w:p w14:paraId="0FD375C7" w14:textId="77777777" w:rsidR="00AD2C5D" w:rsidRDefault="00AD2C5D">
      <w:pPr>
        <w:spacing w:after="80"/>
      </w:pPr>
    </w:p>
    <w:p w14:paraId="3E5A0F3C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MIN() retr</w:t>
      </w:r>
      <w:r>
        <w:rPr>
          <w:rFonts w:ascii="Calibri" w:hAnsi="Calibri"/>
          <w:color w:val="3C3C3C"/>
          <w:sz w:val="20"/>
        </w:rPr>
        <w:t>ieves the minimum value from a column.</w:t>
      </w:r>
    </w:p>
    <w:p w14:paraId="200756A0" w14:textId="77777777" w:rsidR="00AD2C5D" w:rsidRDefault="002B55E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Section C: Character Functions</w:t>
      </w:r>
    </w:p>
    <w:p w14:paraId="54930C32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UPPER() on student names.</w:t>
      </w:r>
    </w:p>
    <w:p w14:paraId="2847AC5D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7B66DD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0AC293A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UPPER(Name) AS UpperName FROM Student;</w:t>
            </w:r>
          </w:p>
        </w:tc>
      </w:tr>
    </w:tbl>
    <w:p w14:paraId="3C9F92F0" w14:textId="77777777" w:rsidR="00AD2C5D" w:rsidRDefault="00AD2C5D">
      <w:pPr>
        <w:spacing w:after="80"/>
      </w:pPr>
    </w:p>
    <w:p w14:paraId="50D4DAE0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UPPER() converts text to uppercase.</w:t>
      </w:r>
    </w:p>
    <w:p w14:paraId="10DDAD7A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</w:t>
      </w:r>
      <w:r>
        <w:rPr>
          <w:rFonts w:ascii="Calibri" w:hAnsi="Calibri"/>
          <w:i/>
          <w:color w:val="323232"/>
          <w:sz w:val="21"/>
        </w:rPr>
        <w:t>stion: Demonstrate LOWER() on student names.</w:t>
      </w:r>
    </w:p>
    <w:p w14:paraId="2354DC97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15941A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99F5A56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LOWER(Name) AS LowerName FROM Student;</w:t>
            </w:r>
          </w:p>
        </w:tc>
      </w:tr>
    </w:tbl>
    <w:p w14:paraId="183958AD" w14:textId="77777777" w:rsidR="00AD2C5D" w:rsidRDefault="00AD2C5D">
      <w:pPr>
        <w:spacing w:after="80"/>
      </w:pPr>
    </w:p>
    <w:p w14:paraId="6B0B9B9E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LOWER() converts text to lowercase.</w:t>
      </w:r>
    </w:p>
    <w:p w14:paraId="375DF422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LENGTH() on student names.</w:t>
      </w:r>
    </w:p>
    <w:p w14:paraId="2A6BA062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B26E77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DF495E1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Name, LENGTH(Name) AS </w:t>
            </w:r>
            <w:r>
              <w:rPr>
                <w:rFonts w:ascii="Consolas" w:hAnsi="Consolas"/>
                <w:color w:val="1E1E1E"/>
                <w:sz w:val="19"/>
              </w:rPr>
              <w:t>NameLength FROM Student;</w:t>
            </w:r>
          </w:p>
        </w:tc>
      </w:tr>
    </w:tbl>
    <w:p w14:paraId="0E8B0E36" w14:textId="77777777" w:rsidR="00AD2C5D" w:rsidRDefault="00AD2C5D">
      <w:pPr>
        <w:spacing w:after="80"/>
      </w:pPr>
    </w:p>
    <w:p w14:paraId="07ACEDC2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LENGTH() returns the character length of string values.</w:t>
      </w:r>
    </w:p>
    <w:p w14:paraId="1029F18A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CONCAT() using first and last names.</w:t>
      </w:r>
    </w:p>
    <w:p w14:paraId="3423E83E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236E8A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0915356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CONCAT('Aman', ' ', 'Sharma') AS FullName;</w:t>
            </w:r>
          </w:p>
        </w:tc>
      </w:tr>
    </w:tbl>
    <w:p w14:paraId="4F882369" w14:textId="77777777" w:rsidR="00AD2C5D" w:rsidRDefault="00AD2C5D">
      <w:pPr>
        <w:spacing w:after="80"/>
      </w:pPr>
    </w:p>
    <w:p w14:paraId="34C35DB2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CONCAT() combine</w:t>
      </w:r>
      <w:r>
        <w:rPr>
          <w:rFonts w:ascii="Calibri" w:hAnsi="Calibri"/>
          <w:color w:val="3C3C3C"/>
          <w:sz w:val="20"/>
        </w:rPr>
        <w:t>s multiple string arguments into a single string.</w:t>
      </w:r>
    </w:p>
    <w:p w14:paraId="45EE3461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SUBSTRING()/SUBSTR() with suitable examples.</w:t>
      </w:r>
    </w:p>
    <w:p w14:paraId="5E5C4859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4B5B27B8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55079BE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SUBSTRING('Database Management', 1, 8) AS SubStrVal;</w:t>
            </w:r>
          </w:p>
        </w:tc>
      </w:tr>
    </w:tbl>
    <w:p w14:paraId="030F9271" w14:textId="77777777" w:rsidR="00AD2C5D" w:rsidRDefault="00AD2C5D">
      <w:pPr>
        <w:spacing w:after="80"/>
      </w:pPr>
    </w:p>
    <w:p w14:paraId="0771AF4D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SUBSTRING(str, pos, len) extracts a portion </w:t>
      </w:r>
      <w:r>
        <w:rPr>
          <w:rFonts w:ascii="Calibri" w:hAnsi="Calibri"/>
          <w:color w:val="3C3C3C"/>
          <w:sz w:val="20"/>
        </w:rPr>
        <w:t>of text starting at pos for length len.</w:t>
      </w:r>
    </w:p>
    <w:p w14:paraId="2F5EE3EF" w14:textId="77777777" w:rsidR="00AD2C5D" w:rsidRDefault="002B55E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Section D: Conversion Functions</w:t>
      </w:r>
    </w:p>
    <w:p w14:paraId="665B12D1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Convert a number into a character/string value.</w:t>
      </w:r>
    </w:p>
    <w:p w14:paraId="4EEDC610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6FBA5EE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2D425CA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CAST(12345 AS CHAR) AS StrValue;</w:t>
            </w:r>
          </w:p>
        </w:tc>
      </w:tr>
    </w:tbl>
    <w:p w14:paraId="5BD84179" w14:textId="77777777" w:rsidR="00AD2C5D" w:rsidRDefault="00AD2C5D">
      <w:pPr>
        <w:spacing w:after="80"/>
      </w:pPr>
    </w:p>
    <w:p w14:paraId="1254B293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CAST() converts a numeric constant into string data</w:t>
      </w:r>
      <w:r>
        <w:rPr>
          <w:rFonts w:ascii="Calibri" w:hAnsi="Calibri"/>
          <w:color w:val="3C3C3C"/>
          <w:sz w:val="20"/>
        </w:rPr>
        <w:t xml:space="preserve"> type CHAR.</w:t>
      </w:r>
    </w:p>
    <w:p w14:paraId="56536F4B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Convert a string into a numeric value.</w:t>
      </w:r>
    </w:p>
    <w:p w14:paraId="59E16B6F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880882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7E35D56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CAST('987.65' AS DECIMAL(10,2)) AS NumValue;</w:t>
            </w:r>
          </w:p>
        </w:tc>
      </w:tr>
    </w:tbl>
    <w:p w14:paraId="65F521AD" w14:textId="77777777" w:rsidR="00AD2C5D" w:rsidRDefault="00AD2C5D">
      <w:pPr>
        <w:spacing w:after="80"/>
      </w:pPr>
    </w:p>
    <w:p w14:paraId="0819E94E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CAST() parses a numeric string into a DECIMAL number.</w:t>
      </w:r>
    </w:p>
    <w:p w14:paraId="651807B0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Convert a date value into a diff</w:t>
      </w:r>
      <w:r>
        <w:rPr>
          <w:rFonts w:ascii="Calibri" w:hAnsi="Calibri"/>
          <w:i/>
          <w:color w:val="323232"/>
          <w:sz w:val="21"/>
        </w:rPr>
        <w:t>erent format.</w:t>
      </w:r>
    </w:p>
    <w:p w14:paraId="65EBC72C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687F349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144D3D4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DATE_FORMAT(CURDATE(), '%d-%b-%Y') AS FormattedDate;</w:t>
            </w:r>
          </w:p>
        </w:tc>
      </w:tr>
    </w:tbl>
    <w:p w14:paraId="731291F9" w14:textId="77777777" w:rsidR="00AD2C5D" w:rsidRDefault="00AD2C5D">
      <w:pPr>
        <w:spacing w:after="80"/>
      </w:pPr>
    </w:p>
    <w:p w14:paraId="2A76F1F9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DATE_FORMAT() formats a date according to specifiers (e.g. 24-Sep-2026).</w:t>
      </w:r>
    </w:p>
    <w:p w14:paraId="302DA251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CAST() with suitable examples.</w:t>
      </w:r>
    </w:p>
    <w:p w14:paraId="61B8D47E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0671775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BCC22A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SELECT </w:t>
            </w:r>
            <w:r>
              <w:rPr>
                <w:rFonts w:ascii="Consolas" w:hAnsi="Consolas"/>
                <w:color w:val="1E1E1E"/>
                <w:sz w:val="19"/>
              </w:rPr>
              <w:t>CAST('2026-09-24' AS DATE) AS ConvertedDate;</w:t>
            </w:r>
          </w:p>
        </w:tc>
      </w:tr>
    </w:tbl>
    <w:p w14:paraId="49FAF86D" w14:textId="77777777" w:rsidR="00AD2C5D" w:rsidRDefault="00AD2C5D">
      <w:pPr>
        <w:spacing w:after="80"/>
      </w:pPr>
    </w:p>
    <w:p w14:paraId="3C194890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Converts string literal into SQL DATE data type.</w:t>
      </w:r>
    </w:p>
    <w:p w14:paraId="3101836C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CONVERT() where supported by the DBMS.</w:t>
      </w:r>
    </w:p>
    <w:p w14:paraId="221B882C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66224FA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543D3D5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CONVERT('100', SIGNED) AS SignedInt;</w:t>
            </w:r>
          </w:p>
        </w:tc>
      </w:tr>
    </w:tbl>
    <w:p w14:paraId="4D57434A" w14:textId="77777777" w:rsidR="00AD2C5D" w:rsidRDefault="00AD2C5D">
      <w:pPr>
        <w:spacing w:after="80"/>
      </w:pPr>
    </w:p>
    <w:p w14:paraId="27BD4480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CONVERT</w:t>
      </w:r>
      <w:r>
        <w:rPr>
          <w:rFonts w:ascii="Calibri" w:hAnsi="Calibri"/>
          <w:color w:val="3C3C3C"/>
          <w:sz w:val="20"/>
        </w:rPr>
        <w:t>() converts an expression to a target data type in MySQL.</w:t>
      </w:r>
    </w:p>
    <w:p w14:paraId="22F9BB71" w14:textId="77777777" w:rsidR="00AD2C5D" w:rsidRDefault="002B55E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Section E: Date Functions</w:t>
      </w:r>
    </w:p>
    <w:p w14:paraId="6198A8D4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the current date using a suitable date function.</w:t>
      </w:r>
    </w:p>
    <w:p w14:paraId="3891B17F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37D3FA4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8531EDE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CURDATE() AS TodayDate, CURRENT_DATE() AS CurrentDate;</w:t>
            </w:r>
          </w:p>
        </w:tc>
      </w:tr>
    </w:tbl>
    <w:p w14:paraId="5A3612AB" w14:textId="77777777" w:rsidR="00AD2C5D" w:rsidRDefault="00AD2C5D">
      <w:pPr>
        <w:spacing w:after="80"/>
      </w:pPr>
    </w:p>
    <w:p w14:paraId="67771AE3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CURDATE() returns the current date from the operating system.</w:t>
      </w:r>
    </w:p>
    <w:p w14:paraId="5F4F5E77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Extract the year, month and day from a date.</w:t>
      </w:r>
    </w:p>
    <w:p w14:paraId="02E7D992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7117F37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3925D74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YEAR(CURDATE()) AS YR, MONTH(CURDATE()) AS MTH, DAY(CURDATE()) AS DY;</w:t>
            </w:r>
          </w:p>
        </w:tc>
      </w:tr>
    </w:tbl>
    <w:p w14:paraId="3EE3581F" w14:textId="77777777" w:rsidR="00AD2C5D" w:rsidRDefault="00AD2C5D">
      <w:pPr>
        <w:spacing w:after="80"/>
      </w:pPr>
    </w:p>
    <w:p w14:paraId="32B872E8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YEAR(), MONTH(), and DAY() </w:t>
      </w:r>
      <w:r>
        <w:rPr>
          <w:rFonts w:ascii="Calibri" w:hAnsi="Calibri"/>
          <w:color w:val="3C3C3C"/>
          <w:sz w:val="20"/>
        </w:rPr>
        <w:t>extract specific date components.</w:t>
      </w:r>
    </w:p>
    <w:p w14:paraId="691CF95B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the difference between two dates.</w:t>
      </w:r>
    </w:p>
    <w:p w14:paraId="1797186A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DE9E443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A9053C1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DATEDIFF('2026-12-31', '2026-09-24') AS DaysDiff;</w:t>
            </w:r>
          </w:p>
        </w:tc>
      </w:tr>
    </w:tbl>
    <w:p w14:paraId="00E6AD52" w14:textId="77777777" w:rsidR="00AD2C5D" w:rsidRDefault="00AD2C5D">
      <w:pPr>
        <w:spacing w:after="80"/>
      </w:pPr>
    </w:p>
    <w:p w14:paraId="2C93C123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DATEDIFF(expr1, expr2) calculates expr1 - expr2 in days.</w:t>
      </w:r>
    </w:p>
    <w:p w14:paraId="3B6524D9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Ad</w:t>
      </w:r>
      <w:r>
        <w:rPr>
          <w:rFonts w:ascii="Calibri" w:hAnsi="Calibri"/>
          <w:i/>
          <w:color w:val="323232"/>
          <w:sz w:val="21"/>
        </w:rPr>
        <w:t>d a specified number of days to a date.</w:t>
      </w:r>
    </w:p>
    <w:p w14:paraId="3243629A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1CC8485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E2A6DEF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DATE_ADD('2026-09-24', INTERVAL 30 DAY) AS FutureDate;</w:t>
            </w:r>
          </w:p>
        </w:tc>
      </w:tr>
    </w:tbl>
    <w:p w14:paraId="4A8ADA69" w14:textId="77777777" w:rsidR="00AD2C5D" w:rsidRDefault="00AD2C5D">
      <w:pPr>
        <w:spacing w:after="80"/>
      </w:pPr>
    </w:p>
    <w:p w14:paraId="4BE9D492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DATE_ADD() adds an interval (30 days) to a starting date.</w:t>
      </w:r>
    </w:p>
    <w:p w14:paraId="648CCA7D" w14:textId="77777777" w:rsidR="00AD2C5D" w:rsidRDefault="002B55E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employees' joining dates in a required date</w:t>
      </w:r>
      <w:r>
        <w:rPr>
          <w:rFonts w:ascii="Calibri" w:hAnsi="Calibri"/>
          <w:i/>
          <w:color w:val="323232"/>
          <w:sz w:val="21"/>
        </w:rPr>
        <w:t xml:space="preserve"> format.</w:t>
      </w:r>
    </w:p>
    <w:p w14:paraId="08411B5E" w14:textId="77777777" w:rsidR="00AD2C5D" w:rsidRDefault="002B55E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D2C5D" w14:paraId="20B44D6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4C3A596" w14:textId="77777777" w:rsidR="00AD2C5D" w:rsidRDefault="002B55E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Name, DATE_FORMAT('2025-08-01', '%W, %M %d, %Y') AS FormattedJoining FROM Employee LIMIT 1;</w:t>
            </w:r>
          </w:p>
        </w:tc>
      </w:tr>
    </w:tbl>
    <w:p w14:paraId="400B1195" w14:textId="77777777" w:rsidR="00AD2C5D" w:rsidRDefault="00AD2C5D">
      <w:pPr>
        <w:spacing w:after="80"/>
      </w:pPr>
    </w:p>
    <w:p w14:paraId="03AE69CF" w14:textId="77777777" w:rsidR="00AD2C5D" w:rsidRDefault="002B55E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Applies DATE_FORMAT() to display joining dates in verbose format.</w:t>
      </w:r>
    </w:p>
    <w:sectPr w:rsidR="00AD2C5D" w:rsidSect="00B66A0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B08A98" w14:textId="77777777" w:rsidR="002B55E0" w:rsidRDefault="002B55E0">
      <w:pPr>
        <w:spacing w:after="0" w:line="240" w:lineRule="auto"/>
      </w:pPr>
      <w:r>
        <w:separator/>
      </w:r>
    </w:p>
  </w:endnote>
  <w:endnote w:type="continuationSeparator" w:id="0">
    <w:p w14:paraId="5840635A" w14:textId="77777777" w:rsidR="002B55E0" w:rsidRDefault="002B5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28BC4D" w14:textId="77777777" w:rsidR="00835C1A" w:rsidRDefault="00835C1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7D98A8" w14:textId="07B4316F" w:rsidR="00AD2C5D" w:rsidRDefault="00AD2C5D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043539" w14:textId="77777777" w:rsidR="00835C1A" w:rsidRDefault="00835C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3FA70A" w14:textId="77777777" w:rsidR="002B55E0" w:rsidRDefault="002B55E0">
      <w:pPr>
        <w:spacing w:after="0" w:line="240" w:lineRule="auto"/>
      </w:pPr>
      <w:r>
        <w:separator/>
      </w:r>
    </w:p>
  </w:footnote>
  <w:footnote w:type="continuationSeparator" w:id="0">
    <w:p w14:paraId="64BC1D06" w14:textId="77777777" w:rsidR="002B55E0" w:rsidRDefault="002B5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810205" w14:textId="77777777" w:rsidR="00835C1A" w:rsidRDefault="00835C1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BF666E57F1D345E8AAD9B77799308E6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989B49A" w14:textId="42F8CFD2" w:rsidR="00B66A03" w:rsidRDefault="00835C1A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  <w:sz w:val="16"/>
            <w:szCs w:val="16"/>
          </w:rPr>
          <w:t>MADE BY RAVIKANT SINGH</w:t>
        </w:r>
      </w:p>
    </w:sdtContent>
  </w:sdt>
  <w:p w14:paraId="72A05A14" w14:textId="4CCA4B36" w:rsidR="00AD2C5D" w:rsidRDefault="00AD2C5D">
    <w:pPr>
      <w:pStyle w:val="Header"/>
      <w:jc w:val="right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FA1F4B" w14:textId="77777777" w:rsidR="00835C1A" w:rsidRDefault="00835C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6C7"/>
    <w:rsid w:val="00034616"/>
    <w:rsid w:val="0006063C"/>
    <w:rsid w:val="0015074B"/>
    <w:rsid w:val="0029639D"/>
    <w:rsid w:val="002B55E0"/>
    <w:rsid w:val="00326F90"/>
    <w:rsid w:val="005815C8"/>
    <w:rsid w:val="0058262E"/>
    <w:rsid w:val="00835C1A"/>
    <w:rsid w:val="0094779F"/>
    <w:rsid w:val="00AA1D8D"/>
    <w:rsid w:val="00AD2C5D"/>
    <w:rsid w:val="00B47730"/>
    <w:rsid w:val="00B66A03"/>
    <w:rsid w:val="00CB0664"/>
    <w:rsid w:val="00DA4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0F61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35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C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35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C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F666E57F1D345E8AAD9B77799308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737F0-E356-45A2-BCF0-7BDDBC3B73F4}"/>
      </w:docPartPr>
      <w:docPartBody>
        <w:p w:rsidR="00C6458F" w:rsidRDefault="00D11A49" w:rsidP="00D11A49">
          <w:pPr>
            <w:pStyle w:val="BF666E57F1D345E8AAD9B77799308E6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A49"/>
    <w:rsid w:val="002F0E2F"/>
    <w:rsid w:val="0058262E"/>
    <w:rsid w:val="00C6458F"/>
    <w:rsid w:val="00D11A49"/>
    <w:rsid w:val="00D5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666E57F1D345E8AAD9B77799308E6B">
    <w:name w:val="BF666E57F1D345E8AAD9B77799308E6B"/>
    <w:rsid w:val="00D11A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666E57F1D345E8AAD9B77799308E6B">
    <w:name w:val="BF666E57F1D345E8AAD9B77799308E6B"/>
    <w:rsid w:val="00D11A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789EBC-39FD-4DC9-A937-A19989AF1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RAVIKANT SINGH</dc:title>
  <dc:subject/>
  <dc:creator>python-docx</dc:creator>
  <cp:keywords/>
  <dc:description>generated by python-docx</dc:description>
  <cp:lastModifiedBy>Uday Singh</cp:lastModifiedBy>
  <cp:revision>4</cp:revision>
  <dcterms:created xsi:type="dcterms:W3CDTF">2013-12-23T23:15:00Z</dcterms:created>
  <dcterms:modified xsi:type="dcterms:W3CDTF">2026-09-30T07:10:00Z</dcterms:modified>
  <cp:category/>
</cp:coreProperties>
</file>