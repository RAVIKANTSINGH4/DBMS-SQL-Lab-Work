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5CCCE4" w14:textId="77777777" w:rsidR="0096057D" w:rsidRPr="00A23AF9" w:rsidRDefault="00C101FC" w:rsidP="00A23AF9">
      <w:pPr>
        <w:jc w:val="center"/>
        <w:rPr>
          <w:sz w:val="36"/>
          <w:szCs w:val="36"/>
        </w:rPr>
      </w:pPr>
      <w:r w:rsidRPr="00A23AF9">
        <w:rPr>
          <w:sz w:val="36"/>
          <w:szCs w:val="36"/>
        </w:rPr>
        <w:t>COER UNIVERSITY</w:t>
      </w:r>
    </w:p>
    <w:p w14:paraId="139C10B4" w14:textId="77777777" w:rsidR="0096057D" w:rsidRPr="00A23AF9" w:rsidRDefault="00C101FC" w:rsidP="00A23AF9">
      <w:pPr>
        <w:jc w:val="center"/>
        <w:rPr>
          <w:sz w:val="28"/>
          <w:szCs w:val="28"/>
        </w:rPr>
      </w:pPr>
      <w:r w:rsidRPr="00A23AF9">
        <w:rPr>
          <w:sz w:val="28"/>
          <w:szCs w:val="28"/>
        </w:rPr>
        <w:t>Lab Sheet 2: Data Manipulation Language (DML) Commands</w:t>
      </w:r>
    </w:p>
    <w:p w14:paraId="65399644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 one record into the Student table.</w:t>
      </w:r>
    </w:p>
    <w:p w14:paraId="6D46967A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6AE250A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807B61D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Student (Student_ID, Name, Course, City, Fees) </w:t>
            </w:r>
            <w:r>
              <w:rPr>
                <w:rFonts w:ascii="Consolas" w:hAnsi="Consolas"/>
                <w:color w:val="1E1E1E"/>
                <w:sz w:val="19"/>
              </w:rPr>
              <w:br/>
              <w:t>VALUES (101, 'Aman Sharma', 'B.Tech</w:t>
            </w:r>
            <w:r>
              <w:rPr>
                <w:rFonts w:ascii="Consolas" w:hAnsi="Consolas"/>
                <w:color w:val="1E1E1E"/>
                <w:sz w:val="19"/>
              </w:rPr>
              <w:t xml:space="preserve"> CSE', 'Roorkee', 65000.00);</w:t>
            </w:r>
          </w:p>
        </w:tc>
      </w:tr>
    </w:tbl>
    <w:p w14:paraId="073DC409" w14:textId="77777777" w:rsidR="0096057D" w:rsidRDefault="0096057D">
      <w:pPr>
        <w:spacing w:after="80"/>
      </w:pPr>
    </w:p>
    <w:p w14:paraId="67962FF6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Inserts a single row into the Student table specifying explicit values for all columns.</w:t>
      </w:r>
    </w:p>
    <w:p w14:paraId="07BACE08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 five student records using separate INSERT statements.</w:t>
      </w:r>
    </w:p>
    <w:p w14:paraId="247EBE55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38AF90FA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D5889EA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Student VALUES (102, </w:t>
            </w:r>
            <w:r>
              <w:rPr>
                <w:rFonts w:ascii="Consolas" w:hAnsi="Consolas"/>
                <w:color w:val="1E1E1E"/>
                <w:sz w:val="19"/>
              </w:rPr>
              <w:t>'Riya Verma', 'B.Tech AI', 'Delhi', 70000.00);</w:t>
            </w:r>
            <w:r>
              <w:rPr>
                <w:rFonts w:ascii="Consolas" w:hAnsi="Consolas"/>
                <w:color w:val="1E1E1E"/>
                <w:sz w:val="19"/>
              </w:rPr>
              <w:br/>
              <w:t>INSERT INTO Student VALUES (103, 'Aarav Gupta', 'B.Tech CS', 'Meerut', 60000.00);</w:t>
            </w:r>
            <w:r>
              <w:rPr>
                <w:rFonts w:ascii="Consolas" w:hAnsi="Consolas"/>
                <w:color w:val="1E1E1E"/>
                <w:sz w:val="19"/>
              </w:rPr>
              <w:br/>
              <w:t>INSERT INTO Student VALUES (104, 'Sneha Kapoor', 'B.Tech DS', 'Delhi', 68000.00);</w:t>
            </w:r>
            <w:r>
              <w:rPr>
                <w:rFonts w:ascii="Consolas" w:hAnsi="Consolas"/>
                <w:color w:val="1E1E1E"/>
                <w:sz w:val="19"/>
              </w:rPr>
              <w:br/>
              <w:t>INSERT INTO Student VALUES (105, 'Rohan Mehta</w:t>
            </w:r>
            <w:r>
              <w:rPr>
                <w:rFonts w:ascii="Consolas" w:hAnsi="Consolas"/>
                <w:color w:val="1E1E1E"/>
                <w:sz w:val="19"/>
              </w:rPr>
              <w:t>', 'B.Tech CSE', 'Roorkee', 65000.00);</w:t>
            </w:r>
            <w:r>
              <w:rPr>
                <w:rFonts w:ascii="Consolas" w:hAnsi="Consolas"/>
                <w:color w:val="1E1E1E"/>
                <w:sz w:val="19"/>
              </w:rPr>
              <w:br/>
              <w:t>INSERT INTO Student VALUES (106, 'Pooja Joshi', 'B.Tech AI', 'Meerut', 70000.00);</w:t>
            </w:r>
          </w:p>
        </w:tc>
      </w:tr>
    </w:tbl>
    <w:p w14:paraId="42599EC9" w14:textId="77777777" w:rsidR="0096057D" w:rsidRDefault="0096057D">
      <w:pPr>
        <w:spacing w:after="80"/>
      </w:pPr>
    </w:p>
    <w:p w14:paraId="032D684E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Executes five individual INSERT statements to populate five distinct records into the table.</w:t>
      </w:r>
    </w:p>
    <w:p w14:paraId="00071F4E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</w:t>
      </w:r>
      <w:r>
        <w:rPr>
          <w:rFonts w:ascii="Calibri" w:hAnsi="Calibri"/>
          <w:i/>
          <w:color w:val="323232"/>
          <w:sz w:val="21"/>
        </w:rPr>
        <w:t xml:space="preserve"> multiple records into the Student table using a single statement.</w:t>
      </w:r>
    </w:p>
    <w:p w14:paraId="2C4891D6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29A585C4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70F8671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Student (Student_ID, Name, Course, City, Fees) VALUES </w:t>
            </w:r>
            <w:r>
              <w:rPr>
                <w:rFonts w:ascii="Consolas" w:hAnsi="Consolas"/>
                <w:color w:val="1E1E1E"/>
                <w:sz w:val="19"/>
              </w:rPr>
              <w:br/>
              <w:t>(107, 'Karan Singh', 'B.Tech DS', 'Haridwar', 68000.00),</w:t>
            </w:r>
            <w:r>
              <w:rPr>
                <w:rFonts w:ascii="Consolas" w:hAnsi="Consolas"/>
                <w:color w:val="1E1E1E"/>
                <w:sz w:val="19"/>
              </w:rPr>
              <w:br/>
              <w:t>(108, 'Neha Sharma', 'B.Tech Cyber', 'Dehradun', 65000.00</w:t>
            </w:r>
            <w:r>
              <w:rPr>
                <w:rFonts w:ascii="Consolas" w:hAnsi="Consolas"/>
                <w:color w:val="1E1E1E"/>
                <w:sz w:val="19"/>
              </w:rPr>
              <w:t>);</w:t>
            </w:r>
          </w:p>
        </w:tc>
      </w:tr>
    </w:tbl>
    <w:p w14:paraId="4E0970DE" w14:textId="77777777" w:rsidR="0096057D" w:rsidRDefault="0096057D">
      <w:pPr>
        <w:spacing w:after="80"/>
      </w:pPr>
    </w:p>
    <w:p w14:paraId="5B3BC51F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Combines multiple value tuples in a single INSERT statement for multi-row insertion.</w:t>
      </w:r>
    </w:p>
    <w:p w14:paraId="1F061340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 records into the Employee table.</w:t>
      </w:r>
    </w:p>
    <w:p w14:paraId="471D41AF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35D304A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86DC2B2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Employee (EmpID, Name, Department, Salary, City) VALUES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(1, 'Rohan </w:t>
            </w:r>
            <w:r>
              <w:rPr>
                <w:rFonts w:ascii="Consolas" w:hAnsi="Consolas"/>
                <w:color w:val="1E1E1E"/>
                <w:sz w:val="19"/>
              </w:rPr>
              <w:t>Kumar', 'IT', 55000.00, 'Delhi'),</w:t>
            </w:r>
            <w:r>
              <w:rPr>
                <w:rFonts w:ascii="Consolas" w:hAnsi="Consolas"/>
                <w:color w:val="1E1E1E"/>
                <w:sz w:val="19"/>
              </w:rPr>
              <w:br/>
              <w:t>(2, 'Pooja Singh', 'HR', 48000.00, 'Meerut'),</w:t>
            </w:r>
            <w:r>
              <w:rPr>
                <w:rFonts w:ascii="Consolas" w:hAnsi="Consolas"/>
                <w:color w:val="1E1E1E"/>
                <w:sz w:val="19"/>
              </w:rPr>
              <w:br/>
              <w:t>(3, 'Amit Verma', 'Finance', 62000.00, 'Roorkee');</w:t>
            </w:r>
          </w:p>
        </w:tc>
      </w:tr>
    </w:tbl>
    <w:p w14:paraId="7B653F6B" w14:textId="77777777" w:rsidR="0096057D" w:rsidRDefault="0096057D">
      <w:pPr>
        <w:spacing w:after="80"/>
      </w:pPr>
    </w:p>
    <w:p w14:paraId="763EEF24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Populates sample employee records into the Employee table.</w:t>
      </w:r>
    </w:p>
    <w:p w14:paraId="67694145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 records into the Depart</w:t>
      </w:r>
      <w:r>
        <w:rPr>
          <w:rFonts w:ascii="Calibri" w:hAnsi="Calibri"/>
          <w:i/>
          <w:color w:val="323232"/>
          <w:sz w:val="21"/>
        </w:rPr>
        <w:t>ment table.</w:t>
      </w:r>
    </w:p>
    <w:p w14:paraId="4BF9E462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4C97973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CBB6828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Department (DeptID, DeptName) VALUES </w:t>
            </w:r>
            <w:r>
              <w:rPr>
                <w:rFonts w:ascii="Consolas" w:hAnsi="Consolas"/>
                <w:color w:val="1E1E1E"/>
                <w:sz w:val="19"/>
              </w:rPr>
              <w:br/>
              <w:t>(1, 'Computer Science'),</w:t>
            </w:r>
            <w:r>
              <w:rPr>
                <w:rFonts w:ascii="Consolas" w:hAnsi="Consolas"/>
                <w:color w:val="1E1E1E"/>
                <w:sz w:val="19"/>
              </w:rPr>
              <w:br/>
              <w:t>(2, 'Information Technology'),</w:t>
            </w:r>
            <w:r>
              <w:rPr>
                <w:rFonts w:ascii="Consolas" w:hAnsi="Consolas"/>
                <w:color w:val="1E1E1E"/>
                <w:sz w:val="19"/>
              </w:rPr>
              <w:br/>
              <w:t>(3, 'Cyber Security');</w:t>
            </w:r>
          </w:p>
        </w:tc>
      </w:tr>
    </w:tbl>
    <w:p w14:paraId="6E917DF5" w14:textId="77777777" w:rsidR="0096057D" w:rsidRDefault="0096057D">
      <w:pPr>
        <w:spacing w:after="80"/>
      </w:pPr>
    </w:p>
    <w:p w14:paraId="5E9A23CD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Populates department records into the Department table.</w:t>
      </w:r>
    </w:p>
    <w:p w14:paraId="5A5C5CCB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6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Insert records </w:t>
      </w:r>
      <w:r>
        <w:rPr>
          <w:rFonts w:ascii="Calibri" w:hAnsi="Calibri"/>
          <w:i/>
          <w:color w:val="323232"/>
          <w:sz w:val="21"/>
        </w:rPr>
        <w:t>into the Product table.</w:t>
      </w:r>
    </w:p>
    <w:p w14:paraId="2460B21D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39B29EE2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C9DB843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Product (ProductID, ProductName, Price, Quantity) VALUES </w:t>
            </w:r>
            <w:r>
              <w:rPr>
                <w:rFonts w:ascii="Consolas" w:hAnsi="Consolas"/>
                <w:color w:val="1E1E1E"/>
                <w:sz w:val="19"/>
              </w:rPr>
              <w:br/>
              <w:t>(501, 'Laptop', 55000.00, 10),</w:t>
            </w:r>
            <w:r>
              <w:rPr>
                <w:rFonts w:ascii="Consolas" w:hAnsi="Consolas"/>
                <w:color w:val="1E1E1E"/>
                <w:sz w:val="19"/>
              </w:rPr>
              <w:br/>
              <w:t>(502, 'Mouse', 500.00, 0),</w:t>
            </w:r>
            <w:r>
              <w:rPr>
                <w:rFonts w:ascii="Consolas" w:hAnsi="Consolas"/>
                <w:color w:val="1E1E1E"/>
                <w:sz w:val="19"/>
              </w:rPr>
              <w:br/>
              <w:t>(503, 'Keyboard', 1200.00, 15);</w:t>
            </w:r>
          </w:p>
        </w:tc>
      </w:tr>
    </w:tbl>
    <w:p w14:paraId="148614F4" w14:textId="77777777" w:rsidR="0096057D" w:rsidRDefault="0096057D">
      <w:pPr>
        <w:spacing w:after="80"/>
      </w:pPr>
    </w:p>
    <w:p w14:paraId="76DE87BD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Populates product records into the Product table.</w:t>
      </w:r>
    </w:p>
    <w:p w14:paraId="520A5937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7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 records into the Customer table.</w:t>
      </w:r>
    </w:p>
    <w:p w14:paraId="720D810C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64A7B63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B1CA30C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Customer (CustomerID, CustomerName, City) VALUES </w:t>
            </w:r>
            <w:r>
              <w:rPr>
                <w:rFonts w:ascii="Consolas" w:hAnsi="Consolas"/>
                <w:color w:val="1E1E1E"/>
                <w:sz w:val="19"/>
              </w:rPr>
              <w:br/>
              <w:t>(201, 'Amit Patel', 'Mumbai'),</w:t>
            </w:r>
            <w:r>
              <w:rPr>
                <w:rFonts w:ascii="Consolas" w:hAnsi="Consolas"/>
                <w:color w:val="1E1E1E"/>
                <w:sz w:val="19"/>
              </w:rPr>
              <w:br/>
              <w:t>(202, 'Suresh Kumar', 'Delhi');</w:t>
            </w:r>
          </w:p>
        </w:tc>
      </w:tr>
    </w:tbl>
    <w:p w14:paraId="11070274" w14:textId="77777777" w:rsidR="0096057D" w:rsidRDefault="0096057D">
      <w:pPr>
        <w:spacing w:after="80"/>
      </w:pPr>
    </w:p>
    <w:p w14:paraId="54F5C9C5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Populates initial records into the Customer ta</w:t>
      </w:r>
      <w:r>
        <w:rPr>
          <w:rFonts w:ascii="Calibri" w:hAnsi="Calibri"/>
          <w:color w:val="3C3C3C"/>
          <w:sz w:val="20"/>
        </w:rPr>
        <w:t>ble.</w:t>
      </w:r>
    </w:p>
    <w:p w14:paraId="744A7C28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8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 records into the Course table.</w:t>
      </w:r>
    </w:p>
    <w:p w14:paraId="6889F274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714CA1C7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F2749F3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Course (CourseID, CourseName, Fees) VALUES </w:t>
            </w:r>
            <w:r>
              <w:rPr>
                <w:rFonts w:ascii="Consolas" w:hAnsi="Consolas"/>
                <w:color w:val="1E1E1E"/>
                <w:sz w:val="19"/>
              </w:rPr>
              <w:br/>
              <w:t>(301, 'DBMS', 5000.00),</w:t>
            </w:r>
            <w:r>
              <w:rPr>
                <w:rFonts w:ascii="Consolas" w:hAnsi="Consolas"/>
                <w:color w:val="1E1E1E"/>
                <w:sz w:val="19"/>
              </w:rPr>
              <w:br/>
              <w:t>(302, 'Python', 4500.00),</w:t>
            </w:r>
            <w:r>
              <w:rPr>
                <w:rFonts w:ascii="Consolas" w:hAnsi="Consolas"/>
                <w:color w:val="1E1E1E"/>
                <w:sz w:val="19"/>
              </w:rPr>
              <w:br/>
              <w:t>(303, 'Web Dev', 6000.00);</w:t>
            </w:r>
          </w:p>
        </w:tc>
      </w:tr>
    </w:tbl>
    <w:p w14:paraId="23E73978" w14:textId="77777777" w:rsidR="0096057D" w:rsidRDefault="0096057D">
      <w:pPr>
        <w:spacing w:after="80"/>
      </w:pPr>
    </w:p>
    <w:p w14:paraId="789472E7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Inserts course details into the Cour</w:t>
      </w:r>
      <w:r>
        <w:rPr>
          <w:rFonts w:ascii="Calibri" w:hAnsi="Calibri"/>
          <w:color w:val="3C3C3C"/>
          <w:sz w:val="20"/>
        </w:rPr>
        <w:t>se table.</w:t>
      </w:r>
    </w:p>
    <w:p w14:paraId="7208FE9A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9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 a student record with values for all columns.</w:t>
      </w:r>
    </w:p>
    <w:p w14:paraId="5E1C4F5B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2166B254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F1D482C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INSERT INTO Student VALUES (109, 'Vikas Gupta', 'B.Tech AIML', 'Delhi', 72000.00);</w:t>
            </w:r>
          </w:p>
        </w:tc>
      </w:tr>
    </w:tbl>
    <w:p w14:paraId="7BD3FB2E" w14:textId="77777777" w:rsidR="0096057D" w:rsidRDefault="0096057D">
      <w:pPr>
        <w:spacing w:after="80"/>
      </w:pPr>
    </w:p>
    <w:p w14:paraId="0E581C89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When inserting values for every column in exact schema order, expl</w:t>
      </w:r>
      <w:r>
        <w:rPr>
          <w:rFonts w:ascii="Calibri" w:hAnsi="Calibri"/>
          <w:color w:val="3C3C3C"/>
          <w:sz w:val="20"/>
        </w:rPr>
        <w:t>icit column names can be omitted.</w:t>
      </w:r>
    </w:p>
    <w:p w14:paraId="654B5AF5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10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 a student record by specifying only selected columns.</w:t>
      </w:r>
    </w:p>
    <w:p w14:paraId="16ED42C5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29591694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7274A46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Student (Student_ID, Name, Course) </w:t>
            </w:r>
            <w:r>
              <w:rPr>
                <w:rFonts w:ascii="Consolas" w:hAnsi="Consolas"/>
                <w:color w:val="1E1E1E"/>
                <w:sz w:val="19"/>
              </w:rPr>
              <w:br/>
              <w:t>VALUES (110, 'Ananya Roy', 'B.Tech Cyber');</w:t>
            </w:r>
          </w:p>
        </w:tc>
      </w:tr>
    </w:tbl>
    <w:p w14:paraId="59C3F99D" w14:textId="77777777" w:rsidR="0096057D" w:rsidRDefault="0096057D">
      <w:pPr>
        <w:spacing w:after="80"/>
      </w:pPr>
    </w:p>
    <w:p w14:paraId="4E4BF1AC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Specifies only mandatory</w:t>
      </w:r>
      <w:r>
        <w:rPr>
          <w:rFonts w:ascii="Calibri" w:hAnsi="Calibri"/>
          <w:color w:val="3C3C3C"/>
          <w:sz w:val="20"/>
        </w:rPr>
        <w:t xml:space="preserve"> columns (Student_ID, Name, Course), while unmentioned columns (City, Fees) take NULL.</w:t>
      </w:r>
    </w:p>
    <w:p w14:paraId="52833411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Update the city of a particular student.</w:t>
      </w:r>
    </w:p>
    <w:p w14:paraId="0E714F30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56632878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BF7A434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Student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SET City = 'Dehradun'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Student_ID = 101;</w:t>
            </w:r>
          </w:p>
        </w:tc>
      </w:tr>
    </w:tbl>
    <w:p w14:paraId="35146BAC" w14:textId="77777777" w:rsidR="0096057D" w:rsidRDefault="0096057D">
      <w:pPr>
        <w:spacing w:after="80"/>
      </w:pPr>
    </w:p>
    <w:p w14:paraId="6B73646C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Uses a WHERE clause </w:t>
      </w:r>
      <w:r>
        <w:rPr>
          <w:rFonts w:ascii="Calibri" w:hAnsi="Calibri"/>
          <w:color w:val="3C3C3C"/>
          <w:sz w:val="20"/>
        </w:rPr>
        <w:t>to update the city specifically for Student_ID = 101.</w:t>
      </w:r>
    </w:p>
    <w:p w14:paraId="44E07341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Update the salary of a particular employee.</w:t>
      </w:r>
    </w:p>
    <w:p w14:paraId="71B24D5E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50720B08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04EF74C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Employee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SET Salary = 60000.00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EmpID = 1;</w:t>
            </w:r>
          </w:p>
        </w:tc>
      </w:tr>
    </w:tbl>
    <w:p w14:paraId="421E0560" w14:textId="77777777" w:rsidR="0096057D" w:rsidRDefault="0096057D">
      <w:pPr>
        <w:spacing w:after="80"/>
      </w:pPr>
    </w:p>
    <w:p w14:paraId="14C11B0E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Modifies the salary for the employee with EmpID = 1.</w:t>
      </w:r>
    </w:p>
    <w:p w14:paraId="4F37A022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</w:t>
      </w:r>
      <w:r>
        <w:rPr>
          <w:rFonts w:ascii="Calibri" w:hAnsi="Calibri"/>
          <w:b/>
          <w:color w:val="1F3864"/>
        </w:rPr>
        <w:t>stion 13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Increase the salary of all employees by 10%.</w:t>
      </w:r>
    </w:p>
    <w:p w14:paraId="24070D19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14AAE1C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D8E3C44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Employee </w:t>
            </w:r>
            <w:r>
              <w:rPr>
                <w:rFonts w:ascii="Consolas" w:hAnsi="Consolas"/>
                <w:color w:val="1E1E1E"/>
                <w:sz w:val="19"/>
              </w:rPr>
              <w:br/>
              <w:t>SET Salary = Salary * 1.10;</w:t>
            </w:r>
          </w:p>
        </w:tc>
      </w:tr>
    </w:tbl>
    <w:p w14:paraId="7AA490C4" w14:textId="77777777" w:rsidR="0096057D" w:rsidRDefault="0096057D">
      <w:pPr>
        <w:spacing w:after="80"/>
      </w:pPr>
    </w:p>
    <w:p w14:paraId="1652AA9D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Omitting the WHERE clause applies a 10% raise across all records in the Employee table.</w:t>
      </w:r>
    </w:p>
    <w:p w14:paraId="7C6802CD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Increase the </w:t>
      </w:r>
      <w:r>
        <w:rPr>
          <w:rFonts w:ascii="Calibri" w:hAnsi="Calibri"/>
          <w:i/>
          <w:color w:val="323232"/>
          <w:sz w:val="21"/>
        </w:rPr>
        <w:t>price of all products by 5%.</w:t>
      </w:r>
    </w:p>
    <w:p w14:paraId="3D407466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5A8492EE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CBE45B1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Product </w:t>
            </w:r>
            <w:r>
              <w:rPr>
                <w:rFonts w:ascii="Consolas" w:hAnsi="Consolas"/>
                <w:color w:val="1E1E1E"/>
                <w:sz w:val="19"/>
              </w:rPr>
              <w:br/>
              <w:t>SET Price = Price * 1.05;</w:t>
            </w:r>
          </w:p>
        </w:tc>
      </w:tr>
    </w:tbl>
    <w:p w14:paraId="2B05A993" w14:textId="77777777" w:rsidR="0096057D" w:rsidRDefault="0096057D">
      <w:pPr>
        <w:spacing w:after="80"/>
      </w:pPr>
    </w:p>
    <w:p w14:paraId="13474293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Applies a 5% price increase to all products in the Product table.</w:t>
      </w:r>
    </w:p>
    <w:p w14:paraId="2FD1B089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Change the course of a particular student.</w:t>
      </w:r>
    </w:p>
    <w:p w14:paraId="1A6E34EA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7CBE603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0F0B0E1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Student </w:t>
            </w:r>
            <w:r>
              <w:rPr>
                <w:rFonts w:ascii="Consolas" w:hAnsi="Consolas"/>
                <w:color w:val="1E1E1E"/>
                <w:sz w:val="19"/>
              </w:rPr>
              <w:br/>
              <w:t>SET Cou</w:t>
            </w:r>
            <w:r>
              <w:rPr>
                <w:rFonts w:ascii="Consolas" w:hAnsi="Consolas"/>
                <w:color w:val="1E1E1E"/>
                <w:sz w:val="19"/>
              </w:rPr>
              <w:t xml:space="preserve">rse = 'B.Tech Data Science'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Student_ID = 102;</w:t>
            </w:r>
          </w:p>
        </w:tc>
      </w:tr>
    </w:tbl>
    <w:p w14:paraId="2E7EB5FD" w14:textId="77777777" w:rsidR="0096057D" w:rsidRDefault="0096057D">
      <w:pPr>
        <w:spacing w:after="80"/>
      </w:pPr>
    </w:p>
    <w:p w14:paraId="4E187CCE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Updates the course for Student_ID = 102.</w:t>
      </w:r>
    </w:p>
    <w:p w14:paraId="1C78D922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16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Update the department of an employee.</w:t>
      </w:r>
    </w:p>
    <w:p w14:paraId="632EAF36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7928C255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1049DDC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Employee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SET Department = 'Finance'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EmpID = 2;</w:t>
            </w:r>
          </w:p>
        </w:tc>
      </w:tr>
    </w:tbl>
    <w:p w14:paraId="2BB426AC" w14:textId="77777777" w:rsidR="0096057D" w:rsidRDefault="0096057D">
      <w:pPr>
        <w:spacing w:after="80"/>
      </w:pPr>
    </w:p>
    <w:p w14:paraId="393C6EA0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Changes the department attribute for EmpID = 2.</w:t>
      </w:r>
    </w:p>
    <w:p w14:paraId="5E6CB74E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17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Update the city of all students from Meerut to Delhi.</w:t>
      </w:r>
    </w:p>
    <w:p w14:paraId="0BC11A9C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017122F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A267C09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Student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SET City = 'Delhi'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City = 'Meerut';</w:t>
            </w:r>
          </w:p>
        </w:tc>
      </w:tr>
    </w:tbl>
    <w:p w14:paraId="6C561778" w14:textId="77777777" w:rsidR="0096057D" w:rsidRDefault="0096057D">
      <w:pPr>
        <w:spacing w:after="80"/>
      </w:pPr>
    </w:p>
    <w:p w14:paraId="3DCF3EF8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Updates City to 'Delhi' for all records where City</w:t>
      </w:r>
      <w:r>
        <w:rPr>
          <w:rFonts w:ascii="Calibri" w:hAnsi="Calibri"/>
          <w:color w:val="3C3C3C"/>
          <w:sz w:val="20"/>
        </w:rPr>
        <w:t xml:space="preserve"> currently equals 'Meerut'.</w:t>
      </w:r>
    </w:p>
    <w:p w14:paraId="52AF9685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18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Update the fees of a particular course.</w:t>
      </w:r>
    </w:p>
    <w:p w14:paraId="352E51C5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256F4756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D03CA28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Course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SET Fees = 5500.00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CourseID = 301;</w:t>
            </w:r>
          </w:p>
        </w:tc>
      </w:tr>
    </w:tbl>
    <w:p w14:paraId="391069D0" w14:textId="77777777" w:rsidR="0096057D" w:rsidRDefault="0096057D">
      <w:pPr>
        <w:spacing w:after="80"/>
      </w:pPr>
    </w:p>
    <w:p w14:paraId="45B8138C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Modifies the course fees for CourseID = 301.</w:t>
      </w:r>
    </w:p>
    <w:p w14:paraId="41D2CA89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19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Update multiple col</w:t>
      </w:r>
      <w:r>
        <w:rPr>
          <w:rFonts w:ascii="Calibri" w:hAnsi="Calibri"/>
          <w:i/>
          <w:color w:val="323232"/>
          <w:sz w:val="21"/>
        </w:rPr>
        <w:t>umns of a student simultaneously.</w:t>
      </w:r>
    </w:p>
    <w:p w14:paraId="4EB0BA18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677DC63E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CDFF9C4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Student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SET Course = 'B.Tech AI&amp;ML', City = 'Noida', Fees = 75000.00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Student_ID = 103;</w:t>
            </w:r>
          </w:p>
        </w:tc>
      </w:tr>
    </w:tbl>
    <w:p w14:paraId="5F2B240B" w14:textId="77777777" w:rsidR="0096057D" w:rsidRDefault="0096057D">
      <w:pPr>
        <w:spacing w:after="80"/>
      </w:pPr>
    </w:p>
    <w:p w14:paraId="1512ACF0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Updates Course, City, and Fees simultaneously in a single UPDATE statement.</w:t>
      </w:r>
    </w:p>
    <w:p w14:paraId="08813F18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20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</w:t>
      </w:r>
      <w:r>
        <w:rPr>
          <w:rFonts w:ascii="Calibri" w:hAnsi="Calibri"/>
          <w:i/>
          <w:color w:val="323232"/>
          <w:sz w:val="21"/>
        </w:rPr>
        <w:t xml:space="preserve"> Delete a particular student record using Student_ID.</w:t>
      </w:r>
    </w:p>
    <w:p w14:paraId="615E2F45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7033EF05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54842B4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DELETE FROM Student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Student_ID = 110;</w:t>
            </w:r>
          </w:p>
        </w:tc>
      </w:tr>
    </w:tbl>
    <w:p w14:paraId="136587EF" w14:textId="77777777" w:rsidR="0096057D" w:rsidRDefault="0096057D">
      <w:pPr>
        <w:spacing w:after="80"/>
      </w:pPr>
    </w:p>
    <w:p w14:paraId="391C8BB4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Removes the student record corresponding to Student_ID = 110.</w:t>
      </w:r>
    </w:p>
    <w:p w14:paraId="172854DB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Delete all students belonging to a particular city</w:t>
      </w:r>
      <w:r>
        <w:rPr>
          <w:rFonts w:ascii="Calibri" w:hAnsi="Calibri"/>
          <w:i/>
          <w:color w:val="323232"/>
          <w:sz w:val="21"/>
        </w:rPr>
        <w:t>.</w:t>
      </w:r>
    </w:p>
    <w:p w14:paraId="014C0E95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4844E5DA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DD8265F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DELETE FROM Student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City = 'Meerut';</w:t>
            </w:r>
          </w:p>
        </w:tc>
      </w:tr>
    </w:tbl>
    <w:p w14:paraId="1632AB3F" w14:textId="77777777" w:rsidR="0096057D" w:rsidRDefault="0096057D">
      <w:pPr>
        <w:spacing w:after="80"/>
      </w:pPr>
    </w:p>
    <w:p w14:paraId="30E05B91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Deletes all rows where City equals 'Meerut'.</w:t>
      </w:r>
    </w:p>
    <w:p w14:paraId="2A258EB0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Delete employees whose salary is below a specified amount.</w:t>
      </w:r>
    </w:p>
    <w:p w14:paraId="7DDFB493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719574E2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A1F65EA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DELETE FROM Employee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Salary &lt; 40000.00;</w:t>
            </w:r>
          </w:p>
        </w:tc>
      </w:tr>
    </w:tbl>
    <w:p w14:paraId="0DB1E8C2" w14:textId="77777777" w:rsidR="0096057D" w:rsidRDefault="0096057D">
      <w:pPr>
        <w:spacing w:after="80"/>
      </w:pPr>
    </w:p>
    <w:p w14:paraId="7D3B0841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lastRenderedPageBreak/>
        <w:t xml:space="preserve">Explanation: </w:t>
      </w:r>
      <w:r>
        <w:rPr>
          <w:rFonts w:ascii="Calibri" w:hAnsi="Calibri"/>
          <w:color w:val="3C3C3C"/>
          <w:sz w:val="20"/>
        </w:rPr>
        <w:t>Deletes employee records earning less than 40,000.</w:t>
      </w:r>
    </w:p>
    <w:p w14:paraId="5CB8A524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Delete products whose quantity is zero.</w:t>
      </w:r>
    </w:p>
    <w:p w14:paraId="32A435EA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1D74C2A4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0B511B2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DELETE FROM Product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Quantity = 0;</w:t>
            </w:r>
          </w:p>
        </w:tc>
      </w:tr>
    </w:tbl>
    <w:p w14:paraId="235BD36A" w14:textId="77777777" w:rsidR="0096057D" w:rsidRDefault="0096057D">
      <w:pPr>
        <w:spacing w:after="80"/>
      </w:pPr>
    </w:p>
    <w:p w14:paraId="14CA4813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Deletes out-of-stock products (Quantity = 0).</w:t>
      </w:r>
    </w:p>
    <w:p w14:paraId="2F3BCE14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</w:t>
      </w:r>
      <w:r>
        <w:rPr>
          <w:rFonts w:ascii="Calibri" w:hAnsi="Calibri"/>
          <w:i/>
          <w:color w:val="323232"/>
          <w:sz w:val="21"/>
        </w:rPr>
        <w:t>: Delete records satisfying multiple conditions using AND/OR.</w:t>
      </w:r>
    </w:p>
    <w:p w14:paraId="245DB28E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0A75FF0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997AA88" w14:textId="77777777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DELETE FROM Student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City = 'Delhi' AND Fees &lt; 65000.00;</w:t>
            </w:r>
          </w:p>
        </w:tc>
      </w:tr>
    </w:tbl>
    <w:p w14:paraId="6BC62874" w14:textId="77777777" w:rsidR="0096057D" w:rsidRDefault="0096057D">
      <w:pPr>
        <w:spacing w:after="80"/>
      </w:pPr>
    </w:p>
    <w:p w14:paraId="2C0AD3B7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Deletes student records that satisfy both conditions simultaneously.</w:t>
      </w:r>
    </w:p>
    <w:p w14:paraId="3668EAC6" w14:textId="77777777" w:rsidR="0096057D" w:rsidRDefault="00C101FC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Perform a complet</w:t>
      </w:r>
      <w:r>
        <w:rPr>
          <w:rFonts w:ascii="Calibri" w:hAnsi="Calibri"/>
          <w:i/>
          <w:color w:val="323232"/>
          <w:sz w:val="21"/>
        </w:rPr>
        <w:t>e sequence of INSERT, UPDATE and DELETE operations on a Student table and display the table after each operation.</w:t>
      </w:r>
    </w:p>
    <w:p w14:paraId="720378DB" w14:textId="77777777" w:rsidR="0096057D" w:rsidRDefault="00C101FC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6215476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A405BFA" w14:textId="2F462524" w:rsidR="0096057D" w:rsidRDefault="00C101FC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Step 1: INSERT </w:t>
            </w:r>
            <w:r>
              <w:rPr>
                <w:rFonts w:ascii="Consolas" w:hAnsi="Consolas"/>
                <w:color w:val="1E1E1E"/>
                <w:sz w:val="19"/>
              </w:rPr>
              <w:br/>
              <w:t>INSERT INTO Student VALUES (199, 'Test Student', 'B.Tech', 'Roorkee', 50000.00);</w:t>
            </w:r>
            <w:r>
              <w:rPr>
                <w:rFonts w:ascii="Consolas" w:hAnsi="Consolas"/>
                <w:color w:val="1E1E1E"/>
                <w:sz w:val="19"/>
              </w:rPr>
              <w:br/>
              <w:t>SELECT * FROM Student WHERE Student_I</w:t>
            </w:r>
            <w:r>
              <w:rPr>
                <w:rFonts w:ascii="Consolas" w:hAnsi="Consolas"/>
                <w:color w:val="1E1E1E"/>
                <w:sz w:val="19"/>
              </w:rPr>
              <w:t>D = 199;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Step 2: UPDATE </w:t>
            </w:r>
            <w:r>
              <w:rPr>
                <w:rFonts w:ascii="Consolas" w:hAnsi="Consolas"/>
                <w:color w:val="1E1E1E"/>
                <w:sz w:val="19"/>
              </w:rPr>
              <w:br/>
              <w:t>UPDATE Student SET Fees = 52000.00 WHERE Student_ID = 199;</w:t>
            </w:r>
            <w:r>
              <w:rPr>
                <w:rFonts w:ascii="Consolas" w:hAnsi="Consolas"/>
                <w:color w:val="1E1E1E"/>
                <w:sz w:val="19"/>
              </w:rPr>
              <w:br/>
              <w:t>SELECT * FROM Student WHERE Student_ID = 199;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Step 3: DELETE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DELETE FROM Student WHERE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Student_ID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= 199;</w:t>
            </w:r>
            <w:r>
              <w:rPr>
                <w:rFonts w:ascii="Consolas" w:hAnsi="Consolas"/>
                <w:color w:val="1E1E1E"/>
                <w:sz w:val="19"/>
              </w:rPr>
              <w:br/>
              <w:t>SELECT * FROM Student WHERE Student_ID = 199;</w:t>
            </w:r>
          </w:p>
        </w:tc>
      </w:tr>
    </w:tbl>
    <w:p w14:paraId="656051F7" w14:textId="77777777" w:rsidR="0096057D" w:rsidRDefault="0096057D">
      <w:pPr>
        <w:spacing w:after="80"/>
      </w:pPr>
    </w:p>
    <w:p w14:paraId="3B3568FE" w14:textId="77777777" w:rsidR="0096057D" w:rsidRDefault="00C101FC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Demonstrates a full CRUD sequence (Create, Read, Update, Delete) on a single record, checking table state after each step.</w:t>
      </w:r>
    </w:p>
    <w:sectPr w:rsidR="0096057D" w:rsidSect="00FA073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39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ABB739" w14:textId="77777777" w:rsidR="00C101FC" w:rsidRDefault="00C101FC">
      <w:pPr>
        <w:spacing w:after="0" w:line="240" w:lineRule="auto"/>
      </w:pPr>
      <w:r>
        <w:separator/>
      </w:r>
    </w:p>
  </w:endnote>
  <w:endnote w:type="continuationSeparator" w:id="0">
    <w:p w14:paraId="4970723F" w14:textId="77777777" w:rsidR="00C101FC" w:rsidRDefault="00C10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B79AD1" w14:textId="77777777" w:rsidR="00390BCE" w:rsidRDefault="00390BC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979AB9" w14:textId="77777777" w:rsidR="00390BCE" w:rsidRDefault="00390BC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39D0F6" w14:textId="77777777" w:rsidR="00390BCE" w:rsidRDefault="00390BC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78682F" w14:textId="77777777" w:rsidR="00C101FC" w:rsidRDefault="00C101FC">
      <w:pPr>
        <w:spacing w:after="0" w:line="240" w:lineRule="auto"/>
      </w:pPr>
      <w:r>
        <w:separator/>
      </w:r>
    </w:p>
  </w:footnote>
  <w:footnote w:type="continuationSeparator" w:id="0">
    <w:p w14:paraId="7CB92B05" w14:textId="77777777" w:rsidR="00C101FC" w:rsidRDefault="00C101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260E30" w14:textId="77777777" w:rsidR="00390BCE" w:rsidRDefault="00390B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color w:val="7F7F7F" w:themeColor="text1" w:themeTint="80"/>
        <w:sz w:val="16"/>
        <w:szCs w:val="16"/>
      </w:rPr>
      <w:alias w:val="Title"/>
      <w:tag w:val=""/>
      <w:id w:val="1116400235"/>
      <w:placeholder>
        <w:docPart w:val="B00A4AE8DAEA459AAD3B58179BFAF09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8550AB3" w14:textId="43640F6A" w:rsidR="00FA0737" w:rsidRPr="00FA0737" w:rsidRDefault="00390BCE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  <w:sz w:val="16"/>
            <w:szCs w:val="16"/>
          </w:rPr>
        </w:pPr>
        <w:r>
          <w:rPr>
            <w:color w:val="7F7F7F" w:themeColor="text1" w:themeTint="80"/>
            <w:sz w:val="16"/>
            <w:szCs w:val="16"/>
          </w:rPr>
          <w:t xml:space="preserve">MADE BY RAVIKANT SINGH </w:t>
        </w:r>
      </w:p>
    </w:sdtContent>
  </w:sdt>
  <w:p w14:paraId="5B41C8CB" w14:textId="77777777" w:rsidR="00FA0737" w:rsidRDefault="00FA0737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EA5CED" w14:textId="77777777" w:rsidR="00390BCE" w:rsidRDefault="00390BC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1C9"/>
    <w:rsid w:val="00034616"/>
    <w:rsid w:val="0006063C"/>
    <w:rsid w:val="000F29B7"/>
    <w:rsid w:val="0015074B"/>
    <w:rsid w:val="0029639D"/>
    <w:rsid w:val="00326F90"/>
    <w:rsid w:val="00390BCE"/>
    <w:rsid w:val="0051412A"/>
    <w:rsid w:val="00920CAA"/>
    <w:rsid w:val="0096057D"/>
    <w:rsid w:val="00A23AF9"/>
    <w:rsid w:val="00AA1D8D"/>
    <w:rsid w:val="00B47730"/>
    <w:rsid w:val="00C101FC"/>
    <w:rsid w:val="00C728E0"/>
    <w:rsid w:val="00CB0664"/>
    <w:rsid w:val="00EF332A"/>
    <w:rsid w:val="00FA0737"/>
    <w:rsid w:val="00FC0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CDB1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90B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B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90B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B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00A4AE8DAEA459AAD3B58179BFAF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9C0E1-6D79-40A8-B68C-BFEA9DBF6148}"/>
      </w:docPartPr>
      <w:docPartBody>
        <w:p w:rsidR="00444F72" w:rsidRDefault="00043697" w:rsidP="00043697">
          <w:pPr>
            <w:pStyle w:val="B00A4AE8DAEA459AAD3B58179BFAF094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697"/>
    <w:rsid w:val="00043697"/>
    <w:rsid w:val="00444F72"/>
    <w:rsid w:val="00920CAA"/>
    <w:rsid w:val="00DA7E17"/>
    <w:rsid w:val="00DE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0A4AE8DAEA459AAD3B58179BFAF094">
    <w:name w:val="B00A4AE8DAEA459AAD3B58179BFAF094"/>
    <w:rsid w:val="0004369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0A4AE8DAEA459AAD3B58179BFAF094">
    <w:name w:val="B00A4AE8DAEA459AAD3B58179BFAF094"/>
    <w:rsid w:val="000436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7CA981-443D-40C3-AAC3-AB50CD878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MADE BY RAVIKANT SINGH </dc:title>
  <dc:subject/>
  <dc:creator>python-docx</dc:creator>
  <cp:keywords/>
  <dc:description>generated by python-docx</dc:description>
  <cp:lastModifiedBy>Uday Singh</cp:lastModifiedBy>
  <cp:revision>8</cp:revision>
  <dcterms:created xsi:type="dcterms:W3CDTF">2013-12-23T23:15:00Z</dcterms:created>
  <dcterms:modified xsi:type="dcterms:W3CDTF">2026-09-30T07:09:00Z</dcterms:modified>
  <cp:category/>
</cp:coreProperties>
</file>