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0FE615" w14:textId="77777777" w:rsidR="00121A7E" w:rsidRPr="00EB4E92" w:rsidRDefault="003C5A08" w:rsidP="00EB4E92">
      <w:pPr>
        <w:jc w:val="center"/>
        <w:rPr>
          <w:sz w:val="36"/>
          <w:szCs w:val="36"/>
        </w:rPr>
      </w:pPr>
      <w:r w:rsidRPr="00EB4E92">
        <w:rPr>
          <w:sz w:val="36"/>
          <w:szCs w:val="36"/>
        </w:rPr>
        <w:t>COER UNIVERSITY</w:t>
      </w:r>
    </w:p>
    <w:p w14:paraId="75FA9961" w14:textId="77777777" w:rsidR="00121A7E" w:rsidRPr="00EB4E92" w:rsidRDefault="003C5A08" w:rsidP="00EB4E92">
      <w:pPr>
        <w:jc w:val="center"/>
        <w:rPr>
          <w:sz w:val="28"/>
          <w:szCs w:val="28"/>
        </w:rPr>
      </w:pPr>
      <w:r w:rsidRPr="00EB4E92">
        <w:rPr>
          <w:sz w:val="28"/>
          <w:szCs w:val="28"/>
        </w:rPr>
        <w:t>DBMS LAB ASSIGNMENT | LAB SHEET 4: SQL OPERATORS</w:t>
      </w:r>
    </w:p>
    <w:p w14:paraId="29DB11B4" w14:textId="77777777" w:rsidR="00121A7E" w:rsidRDefault="003C5A08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Arithmetic Operators</w:t>
      </w:r>
    </w:p>
    <w:p w14:paraId="5442FCC8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addition of two numbers using +.</w:t>
      </w:r>
    </w:p>
    <w:p w14:paraId="28E86F0E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3094EB6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7F94339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25 + 15 AS AdditionResult;</w:t>
            </w:r>
          </w:p>
        </w:tc>
      </w:tr>
    </w:tbl>
    <w:p w14:paraId="5C18890A" w14:textId="77777777" w:rsidR="00121A7E" w:rsidRDefault="00121A7E">
      <w:pPr>
        <w:spacing w:after="80"/>
      </w:pPr>
    </w:p>
    <w:p w14:paraId="344E39AC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Adds two numeric values.</w:t>
      </w:r>
    </w:p>
    <w:p w14:paraId="38074AAF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</w:t>
      </w:r>
      <w:r>
        <w:rPr>
          <w:rFonts w:ascii="Calibri" w:hAnsi="Calibri"/>
          <w:i/>
          <w:color w:val="323232"/>
          <w:sz w:val="21"/>
        </w:rPr>
        <w:t>Perform subtraction using -.</w:t>
      </w:r>
    </w:p>
    <w:p w14:paraId="0AC8F531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0C0F416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A731591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50 - 18 AS SubtractionResult;</w:t>
            </w:r>
          </w:p>
        </w:tc>
      </w:tr>
    </w:tbl>
    <w:p w14:paraId="404DE610" w14:textId="77777777" w:rsidR="00121A7E" w:rsidRDefault="00121A7E">
      <w:pPr>
        <w:spacing w:after="80"/>
      </w:pPr>
    </w:p>
    <w:p w14:paraId="077FCA22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Subtracts second operand from first.</w:t>
      </w:r>
    </w:p>
    <w:p w14:paraId="4C7A376B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multiplication using *.</w:t>
      </w:r>
    </w:p>
    <w:p w14:paraId="07ACDF23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441DAB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DF8FE56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12 * 8 AS MultiplicationResult;</w:t>
            </w:r>
          </w:p>
        </w:tc>
      </w:tr>
    </w:tbl>
    <w:p w14:paraId="0D6FB403" w14:textId="77777777" w:rsidR="00121A7E" w:rsidRDefault="00121A7E">
      <w:pPr>
        <w:spacing w:after="80"/>
      </w:pPr>
    </w:p>
    <w:p w14:paraId="1159864C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Multiplies two </w:t>
      </w:r>
      <w:r>
        <w:rPr>
          <w:rFonts w:ascii="Calibri" w:hAnsi="Calibri"/>
          <w:color w:val="3C3C3C"/>
          <w:sz w:val="20"/>
        </w:rPr>
        <w:t>numbers.</w:t>
      </w:r>
    </w:p>
    <w:p w14:paraId="3281D5B8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division using /.</w:t>
      </w:r>
    </w:p>
    <w:p w14:paraId="39F0D1F4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09FED20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6B35CDF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100 / 4 AS DivisionResult;</w:t>
            </w:r>
          </w:p>
        </w:tc>
      </w:tr>
    </w:tbl>
    <w:p w14:paraId="0FCCD394" w14:textId="77777777" w:rsidR="00121A7E" w:rsidRDefault="00121A7E">
      <w:pPr>
        <w:spacing w:after="80"/>
      </w:pPr>
    </w:p>
    <w:p w14:paraId="3FDD979A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Divides numerator by denominator.</w:t>
      </w:r>
    </w:p>
    <w:p w14:paraId="330DC9AF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Calculate the total amount as Price × Quantity.</w:t>
      </w:r>
    </w:p>
    <w:p w14:paraId="32FF1724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B8DF1F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F278E60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ProductName, Price, Quant</w:t>
            </w:r>
            <w:r>
              <w:rPr>
                <w:rFonts w:ascii="Consolas" w:hAnsi="Consolas"/>
                <w:color w:val="1E1E1E"/>
                <w:sz w:val="19"/>
              </w:rPr>
              <w:t>ity, (Price * Quantity) AS TotalAmount FROM Product;</w:t>
            </w:r>
          </w:p>
        </w:tc>
      </w:tr>
    </w:tbl>
    <w:p w14:paraId="7F883238" w14:textId="77777777" w:rsidR="00121A7E" w:rsidRDefault="00121A7E">
      <w:pPr>
        <w:spacing w:after="80"/>
      </w:pPr>
    </w:p>
    <w:p w14:paraId="26FB95F7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lastRenderedPageBreak/>
        <w:t xml:space="preserve">Explanation: </w:t>
      </w:r>
      <w:r>
        <w:rPr>
          <w:rFonts w:ascii="Calibri" w:hAnsi="Calibri"/>
          <w:color w:val="3C3C3C"/>
          <w:sz w:val="20"/>
        </w:rPr>
        <w:t>Multiplies Price and Quantity columns for each row.</w:t>
      </w:r>
    </w:p>
    <w:p w14:paraId="1CB4F5E1" w14:textId="77777777" w:rsidR="00121A7E" w:rsidRDefault="003C5A08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Logical Operators</w:t>
      </w:r>
    </w:p>
    <w:p w14:paraId="654987B6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AND with two conditions.</w:t>
      </w:r>
    </w:p>
    <w:p w14:paraId="50E83C30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CE34B1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859ECED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* FROM Student WHERE City = 'Delhi' AND Fees </w:t>
            </w:r>
            <w:r>
              <w:rPr>
                <w:rFonts w:ascii="Consolas" w:hAnsi="Consolas"/>
                <w:color w:val="1E1E1E"/>
                <w:sz w:val="19"/>
              </w:rPr>
              <w:t>&gt; 65000;</w:t>
            </w:r>
          </w:p>
        </w:tc>
      </w:tr>
    </w:tbl>
    <w:p w14:paraId="26C48919" w14:textId="77777777" w:rsidR="00121A7E" w:rsidRDefault="00121A7E">
      <w:pPr>
        <w:spacing w:after="80"/>
      </w:pPr>
    </w:p>
    <w:p w14:paraId="5CCC5275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rows where BOTH conditions are TRUE.</w:t>
      </w:r>
    </w:p>
    <w:p w14:paraId="25842C32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OR with two conditions.</w:t>
      </w:r>
    </w:p>
    <w:p w14:paraId="5AA03DE6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A5638E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0738230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= 'Delhi' OR City = 'Roorkee';</w:t>
            </w:r>
          </w:p>
        </w:tc>
      </w:tr>
    </w:tbl>
    <w:p w14:paraId="58D23BCD" w14:textId="77777777" w:rsidR="00121A7E" w:rsidRDefault="00121A7E">
      <w:pPr>
        <w:spacing w:after="80"/>
      </w:pPr>
    </w:p>
    <w:p w14:paraId="144D1CBD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rows where EITHER condition is TRUE</w:t>
      </w:r>
      <w:r>
        <w:rPr>
          <w:rFonts w:ascii="Calibri" w:hAnsi="Calibri"/>
          <w:color w:val="3C3C3C"/>
          <w:sz w:val="20"/>
        </w:rPr>
        <w:t>.</w:t>
      </w:r>
    </w:p>
    <w:p w14:paraId="6D543C66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NOT with a condition.</w:t>
      </w:r>
    </w:p>
    <w:p w14:paraId="539E08AB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AB059E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0BF6C73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NOT (City = 'Delhi');</w:t>
            </w:r>
          </w:p>
        </w:tc>
      </w:tr>
    </w:tbl>
    <w:p w14:paraId="5A76FDDD" w14:textId="77777777" w:rsidR="00121A7E" w:rsidRDefault="00121A7E">
      <w:pPr>
        <w:spacing w:after="80"/>
      </w:pPr>
    </w:p>
    <w:p w14:paraId="21F5F19C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NOT negates the truth value of the expression.</w:t>
      </w:r>
    </w:p>
    <w:p w14:paraId="7342BDD8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students belonging to a specific course AND city.</w:t>
      </w:r>
    </w:p>
    <w:p w14:paraId="6279EEF1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</w:t>
      </w:r>
      <w:r>
        <w:rPr>
          <w:rFonts w:ascii="Calibri" w:hAnsi="Calibri"/>
          <w:b/>
          <w:sz w:val="21"/>
        </w:rPr>
        <w:t>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DE0EEE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AD08DE8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Course = 'B.Tech CSE' AND City = 'Roorkee';</w:t>
            </w:r>
          </w:p>
        </w:tc>
      </w:tr>
    </w:tbl>
    <w:p w14:paraId="2938C8F0" w14:textId="77777777" w:rsidR="00121A7E" w:rsidRDefault="00121A7E">
      <w:pPr>
        <w:spacing w:after="80"/>
      </w:pPr>
    </w:p>
    <w:p w14:paraId="0281768F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Applies AND operator across Course and City columns.</w:t>
      </w:r>
    </w:p>
    <w:p w14:paraId="3BADF77C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employees belonging to either of two departments.</w:t>
      </w:r>
    </w:p>
    <w:p w14:paraId="1BFC17FC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38D0A38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130D10D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* FROM Employee </w:t>
            </w:r>
            <w:r>
              <w:rPr>
                <w:rFonts w:ascii="Consolas" w:hAnsi="Consolas"/>
                <w:color w:val="1E1E1E"/>
                <w:sz w:val="19"/>
              </w:rPr>
              <w:t>WHERE Department = 'IT' OR Department = 'HR';</w:t>
            </w:r>
          </w:p>
        </w:tc>
      </w:tr>
    </w:tbl>
    <w:p w14:paraId="371E8102" w14:textId="77777777" w:rsidR="00121A7E" w:rsidRDefault="00121A7E">
      <w:pPr>
        <w:spacing w:after="80"/>
      </w:pPr>
    </w:p>
    <w:p w14:paraId="2847F315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Selects employees in IT or HR departments.</w:t>
      </w:r>
    </w:p>
    <w:p w14:paraId="6B453FCC" w14:textId="77777777" w:rsidR="00121A7E" w:rsidRDefault="003C5A08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Comparison Operators</w:t>
      </w:r>
    </w:p>
    <w:p w14:paraId="5AAD66C6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= operator.</w:t>
      </w:r>
    </w:p>
    <w:p w14:paraId="494CA8E6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E98A8B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CF859C5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= 'Delhi';</w:t>
            </w:r>
          </w:p>
        </w:tc>
      </w:tr>
    </w:tbl>
    <w:p w14:paraId="418D5FA1" w14:textId="77777777" w:rsidR="00121A7E" w:rsidRDefault="00121A7E">
      <w:pPr>
        <w:spacing w:after="80"/>
      </w:pPr>
    </w:p>
    <w:p w14:paraId="679A73BC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Checks exact s</w:t>
      </w:r>
      <w:r>
        <w:rPr>
          <w:rFonts w:ascii="Calibri" w:hAnsi="Calibri"/>
          <w:color w:val="3C3C3C"/>
          <w:sz w:val="20"/>
        </w:rPr>
        <w:t>tring equality.</w:t>
      </w:r>
    </w:p>
    <w:p w14:paraId="2B56E1BE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&gt; operator.</w:t>
      </w:r>
    </w:p>
    <w:p w14:paraId="3F1F05D3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1F5BD0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42F344A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Employee WHERE Salary &gt; 55000.00;</w:t>
            </w:r>
          </w:p>
        </w:tc>
      </w:tr>
    </w:tbl>
    <w:p w14:paraId="0B6237C0" w14:textId="77777777" w:rsidR="00121A7E" w:rsidRDefault="00121A7E">
      <w:pPr>
        <w:spacing w:after="80"/>
      </w:pPr>
    </w:p>
    <w:p w14:paraId="520171AD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employees earning strictly more than 55,000.</w:t>
      </w:r>
    </w:p>
    <w:p w14:paraId="1C72EB24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&lt; operator.</w:t>
      </w:r>
    </w:p>
    <w:p w14:paraId="7FB39020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5C2AEDA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6AD29D7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</w:t>
            </w:r>
            <w:r>
              <w:rPr>
                <w:rFonts w:ascii="Consolas" w:hAnsi="Consolas"/>
                <w:color w:val="1E1E1E"/>
                <w:sz w:val="19"/>
              </w:rPr>
              <w:t xml:space="preserve"> FROM Product WHERE Price &lt; 2000.00;</w:t>
            </w:r>
          </w:p>
        </w:tc>
      </w:tr>
    </w:tbl>
    <w:p w14:paraId="75EC039F" w14:textId="77777777" w:rsidR="00121A7E" w:rsidRDefault="00121A7E">
      <w:pPr>
        <w:spacing w:after="80"/>
      </w:pPr>
    </w:p>
    <w:p w14:paraId="7A53D070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products priced below 2,000.</w:t>
      </w:r>
    </w:p>
    <w:p w14:paraId="7C704541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&gt;= and &lt;=.</w:t>
      </w:r>
    </w:p>
    <w:p w14:paraId="7A1DD674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0BEC4CC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5B92C7B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Employee WHERE Salary &gt;= 50000.00 AND Salary &lt;= 65000.00;</w:t>
            </w:r>
          </w:p>
        </w:tc>
      </w:tr>
    </w:tbl>
    <w:p w14:paraId="0349CC21" w14:textId="77777777" w:rsidR="00121A7E" w:rsidRDefault="00121A7E">
      <w:pPr>
        <w:spacing w:after="80"/>
      </w:pPr>
    </w:p>
    <w:p w14:paraId="4128C80F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Tests inclusive lower and u</w:t>
      </w:r>
      <w:r>
        <w:rPr>
          <w:rFonts w:ascii="Calibri" w:hAnsi="Calibri"/>
          <w:color w:val="3C3C3C"/>
          <w:sz w:val="20"/>
        </w:rPr>
        <w:t>pper salary bounds.</w:t>
      </w:r>
    </w:p>
    <w:p w14:paraId="548FB886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the &lt;&gt;/!= operator.</w:t>
      </w:r>
    </w:p>
    <w:p w14:paraId="28A6CBB1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508C26C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1E10511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!= 'Delhi';</w:t>
            </w:r>
          </w:p>
        </w:tc>
      </w:tr>
    </w:tbl>
    <w:p w14:paraId="2BB7A231" w14:textId="77777777" w:rsidR="00121A7E" w:rsidRDefault="00121A7E">
      <w:pPr>
        <w:spacing w:after="80"/>
      </w:pPr>
    </w:p>
    <w:p w14:paraId="3ED5F0BE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rows where City is not equal to 'Delhi'.</w:t>
      </w:r>
    </w:p>
    <w:p w14:paraId="308172AE" w14:textId="77777777" w:rsidR="00121A7E" w:rsidRDefault="003C5A08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Special Operators</w:t>
      </w:r>
    </w:p>
    <w:p w14:paraId="711945E4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Demonstrate BETWEEN for </w:t>
      </w:r>
      <w:r>
        <w:rPr>
          <w:rFonts w:ascii="Calibri" w:hAnsi="Calibri"/>
          <w:i/>
          <w:color w:val="323232"/>
          <w:sz w:val="21"/>
        </w:rPr>
        <w:t>salary range.</w:t>
      </w:r>
    </w:p>
    <w:p w14:paraId="719B1D02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024385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6B4C631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Employee WHERE Salary BETWEEN 50000.00 AND 65000.00;</w:t>
            </w:r>
          </w:p>
        </w:tc>
      </w:tr>
    </w:tbl>
    <w:p w14:paraId="48933D92" w14:textId="77777777" w:rsidR="00121A7E" w:rsidRDefault="00121A7E">
      <w:pPr>
        <w:spacing w:after="80"/>
      </w:pPr>
    </w:p>
    <w:p w14:paraId="53ADF88F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Selects values within an inclusive range.</w:t>
      </w:r>
    </w:p>
    <w:p w14:paraId="54255CB7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IN for selecting multiple cities.</w:t>
      </w:r>
    </w:p>
    <w:p w14:paraId="3862BF5C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1203123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F53EEF5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I</w:t>
            </w:r>
            <w:r>
              <w:rPr>
                <w:rFonts w:ascii="Consolas" w:hAnsi="Consolas"/>
                <w:color w:val="1E1E1E"/>
                <w:sz w:val="19"/>
              </w:rPr>
              <w:t>N ('Delhi', 'Roorkee', 'Dehradun');</w:t>
            </w:r>
          </w:p>
        </w:tc>
      </w:tr>
    </w:tbl>
    <w:p w14:paraId="1ADF4A7C" w14:textId="77777777" w:rsidR="00121A7E" w:rsidRDefault="00121A7E">
      <w:pPr>
        <w:spacing w:after="80"/>
      </w:pPr>
    </w:p>
    <w:p w14:paraId="033943DA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 tests if a column value matches any item in a discrete list.</w:t>
      </w:r>
    </w:p>
    <w:p w14:paraId="46ECBCA4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NOT IN.</w:t>
      </w:r>
    </w:p>
    <w:p w14:paraId="030DAD23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29AAC31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EB7BBC1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NOT IN ('Delhi', 'Meerut');</w:t>
            </w:r>
          </w:p>
        </w:tc>
      </w:tr>
    </w:tbl>
    <w:p w14:paraId="170C24E0" w14:textId="77777777" w:rsidR="00121A7E" w:rsidRDefault="00121A7E">
      <w:pPr>
        <w:spacing w:after="80"/>
      </w:pPr>
    </w:p>
    <w:p w14:paraId="47EF6A16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Excludes </w:t>
      </w:r>
      <w:r>
        <w:rPr>
          <w:rFonts w:ascii="Calibri" w:hAnsi="Calibri"/>
          <w:color w:val="3C3C3C"/>
          <w:sz w:val="20"/>
        </w:rPr>
        <w:t>students from cities in the list.</w:t>
      </w:r>
    </w:p>
    <w:p w14:paraId="46C5971F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LIKE for names beginning with a particular letter.</w:t>
      </w:r>
    </w:p>
    <w:p w14:paraId="254364E4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143D0D8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582567F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Name LIKE 'A%';</w:t>
            </w:r>
          </w:p>
        </w:tc>
      </w:tr>
    </w:tbl>
    <w:p w14:paraId="053D6B4F" w14:textId="77777777" w:rsidR="00121A7E" w:rsidRDefault="00121A7E">
      <w:pPr>
        <w:spacing w:after="80"/>
      </w:pPr>
    </w:p>
    <w:p w14:paraId="204A7910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LIKE 'A%' matches string values beginning with 'A'.</w:t>
      </w:r>
    </w:p>
    <w:p w14:paraId="6413199A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IS NULL and IS NOT NULL.</w:t>
      </w:r>
    </w:p>
    <w:p w14:paraId="4BCA0B07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5EB7A1A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115DC78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WHERE City IS NULL;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WHERE City IS NOT NULL;</w:t>
            </w:r>
          </w:p>
        </w:tc>
      </w:tr>
    </w:tbl>
    <w:p w14:paraId="45C1C7D5" w14:textId="77777777" w:rsidR="00121A7E" w:rsidRDefault="00121A7E">
      <w:pPr>
        <w:spacing w:after="80"/>
      </w:pPr>
    </w:p>
    <w:p w14:paraId="361BFE63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Tests for missing (NULL) or present values.</w:t>
      </w:r>
    </w:p>
    <w:p w14:paraId="6AFAE4CB" w14:textId="77777777" w:rsidR="00121A7E" w:rsidRDefault="003C5A08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Set Operations &amp; Integrated Queries</w:t>
      </w:r>
    </w:p>
    <w:p w14:paraId="36282EDE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UNION using two compatible queries.</w:t>
      </w:r>
    </w:p>
    <w:p w14:paraId="3E9ABC83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6E844F0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13EBA77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City FROM Student UNION SELECT Name, City FROM Employee;</w:t>
            </w:r>
          </w:p>
        </w:tc>
      </w:tr>
    </w:tbl>
    <w:p w14:paraId="64D7C928" w14:textId="77777777" w:rsidR="00121A7E" w:rsidRDefault="00121A7E">
      <w:pPr>
        <w:spacing w:after="80"/>
      </w:pPr>
    </w:p>
    <w:p w14:paraId="454CDDAC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UNION combines distinct results from two queries into a single result set.</w:t>
      </w:r>
    </w:p>
    <w:p w14:paraId="30E0D6AB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</w:t>
      </w:r>
      <w:r>
        <w:rPr>
          <w:rFonts w:ascii="Calibri" w:hAnsi="Calibri"/>
          <w:i/>
          <w:color w:val="323232"/>
          <w:sz w:val="21"/>
        </w:rPr>
        <w:t>ate INTERSECT where supported by the DBMS.</w:t>
      </w:r>
    </w:p>
    <w:p w14:paraId="3C982707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7F099FB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41E0745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City FROM Student INTERSECT SELECT City FROM Employee;</w:t>
            </w:r>
          </w:p>
        </w:tc>
      </w:tr>
    </w:tbl>
    <w:p w14:paraId="2F41B595" w14:textId="77777777" w:rsidR="00121A7E" w:rsidRDefault="00121A7E">
      <w:pPr>
        <w:spacing w:after="80"/>
      </w:pPr>
    </w:p>
    <w:p w14:paraId="06DFD74B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Returns rows that appear in both result sets.</w:t>
      </w:r>
    </w:p>
    <w:p w14:paraId="54531AA2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EXCEPT/MINUS where supported.</w:t>
      </w:r>
    </w:p>
    <w:p w14:paraId="13319025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2C2569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F73A65E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Cit</w:t>
            </w:r>
            <w:r>
              <w:rPr>
                <w:rFonts w:ascii="Consolas" w:hAnsi="Consolas"/>
                <w:color w:val="1E1E1E"/>
                <w:sz w:val="19"/>
              </w:rPr>
              <w:t>y FROM Student EXCEPT SELECT City FROM Employee;</w:t>
            </w:r>
          </w:p>
        </w:tc>
      </w:tr>
    </w:tbl>
    <w:p w14:paraId="347FBA3D" w14:textId="77777777" w:rsidR="00121A7E" w:rsidRDefault="00121A7E">
      <w:pPr>
        <w:spacing w:after="80"/>
      </w:pPr>
    </w:p>
    <w:p w14:paraId="23188D87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Returns distinct rows from the first query that do not appear in the second.</w:t>
      </w:r>
    </w:p>
    <w:p w14:paraId="7FFA45F0" w14:textId="77777777" w:rsidR="00121A7E" w:rsidRDefault="003C5A08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a problem using Arithmetic + Logical + Comparison + Special operators.</w:t>
      </w:r>
    </w:p>
    <w:p w14:paraId="3F59F67B" w14:textId="77777777" w:rsidR="00121A7E" w:rsidRDefault="003C5A08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21A7E" w14:paraId="4E961B8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951B4E8" w14:textId="77777777" w:rsidR="00121A7E" w:rsidRDefault="003C5A08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EmpID, Name, Salary, (Salary * 12) AS AnnualSalary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FROM Employee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WHERE (Salary * 12) &gt; 600000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AND Department IN ('IT', 'Finance')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AND City = 'Delhi'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AND Salary IS NOT NULL;</w:t>
            </w:r>
          </w:p>
        </w:tc>
      </w:tr>
    </w:tbl>
    <w:p w14:paraId="6FAAA53D" w14:textId="77777777" w:rsidR="00121A7E" w:rsidRDefault="00121A7E">
      <w:pPr>
        <w:spacing w:after="80"/>
      </w:pPr>
    </w:p>
    <w:p w14:paraId="009212E5" w14:textId="77777777" w:rsidR="00121A7E" w:rsidRDefault="003C5A08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Combines arithmetic (*), comparison (&gt;), logical (</w:t>
      </w:r>
      <w:r>
        <w:rPr>
          <w:rFonts w:ascii="Calibri" w:hAnsi="Calibri"/>
          <w:color w:val="3C3C3C"/>
          <w:sz w:val="20"/>
        </w:rPr>
        <w:t>AND), and special (IN, IS NOT NULL) operators.</w:t>
      </w:r>
    </w:p>
    <w:sectPr w:rsidR="00121A7E" w:rsidSect="008E18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7ED1EE" w14:textId="77777777" w:rsidR="003C5A08" w:rsidRDefault="003C5A08">
      <w:pPr>
        <w:spacing w:after="0" w:line="240" w:lineRule="auto"/>
      </w:pPr>
      <w:r>
        <w:separator/>
      </w:r>
    </w:p>
  </w:endnote>
  <w:endnote w:type="continuationSeparator" w:id="0">
    <w:p w14:paraId="4E4972FD" w14:textId="77777777" w:rsidR="003C5A08" w:rsidRDefault="003C5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B004B" w14:textId="77777777" w:rsidR="008E1839" w:rsidRDefault="008E18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630AD5" w14:textId="77777777" w:rsidR="008E1839" w:rsidRDefault="008E183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CABBC6" w14:textId="77777777" w:rsidR="008E1839" w:rsidRDefault="008E18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AB69FB" w14:textId="77777777" w:rsidR="003C5A08" w:rsidRDefault="003C5A08">
      <w:pPr>
        <w:spacing w:after="0" w:line="240" w:lineRule="auto"/>
      </w:pPr>
      <w:r>
        <w:separator/>
      </w:r>
    </w:p>
  </w:footnote>
  <w:footnote w:type="continuationSeparator" w:id="0">
    <w:p w14:paraId="49B9FD41" w14:textId="77777777" w:rsidR="003C5A08" w:rsidRDefault="003C5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3B63AE" w14:textId="77777777" w:rsidR="008E1839" w:rsidRDefault="008E18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028254C3E7C74755A96F985E0DB36DC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A61DB58" w14:textId="5A37EE7F" w:rsidR="008E1839" w:rsidRDefault="00A10FE7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  <w:sz w:val="16"/>
            <w:szCs w:val="16"/>
          </w:rPr>
          <w:t>MADE BY RAVIKANT SINGH</w:t>
        </w:r>
      </w:p>
    </w:sdtContent>
  </w:sdt>
  <w:p w14:paraId="4E947AE3" w14:textId="6AE34E42" w:rsidR="00121A7E" w:rsidRDefault="00121A7E">
    <w:pPr>
      <w:pStyle w:val="Header"/>
      <w:jc w:val="right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3B8B39" w14:textId="77777777" w:rsidR="008E1839" w:rsidRDefault="008E183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A7E"/>
    <w:rsid w:val="0015074B"/>
    <w:rsid w:val="0029639D"/>
    <w:rsid w:val="00326F90"/>
    <w:rsid w:val="00387EE1"/>
    <w:rsid w:val="003C5A08"/>
    <w:rsid w:val="008E1839"/>
    <w:rsid w:val="00A10FE7"/>
    <w:rsid w:val="00AA1D8D"/>
    <w:rsid w:val="00B34B1C"/>
    <w:rsid w:val="00B47730"/>
    <w:rsid w:val="00C06FD5"/>
    <w:rsid w:val="00CB0664"/>
    <w:rsid w:val="00DF1419"/>
    <w:rsid w:val="00EB4E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A8C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10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F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10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F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28254C3E7C74755A96F985E0DB3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E24CE-E7B0-42B1-A950-61A76DFCFB1F}"/>
      </w:docPartPr>
      <w:docPartBody>
        <w:p w:rsidR="00DC6CCA" w:rsidRDefault="00EF0EF0" w:rsidP="00EF0EF0">
          <w:pPr>
            <w:pStyle w:val="028254C3E7C74755A96F985E0DB36DC3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EF0"/>
    <w:rsid w:val="002A74A2"/>
    <w:rsid w:val="00CC47B8"/>
    <w:rsid w:val="00DC6CCA"/>
    <w:rsid w:val="00DF1419"/>
    <w:rsid w:val="00E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8254C3E7C74755A96F985E0DB36DC3">
    <w:name w:val="028254C3E7C74755A96F985E0DB36DC3"/>
    <w:rsid w:val="00EF0EF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8254C3E7C74755A96F985E0DB36DC3">
    <w:name w:val="028254C3E7C74755A96F985E0DB36DC3"/>
    <w:rsid w:val="00EF0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B63299-59C4-46CA-A149-F138609EE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RAVIKANT SINGH</dc:title>
  <dc:subject/>
  <dc:creator>python-docx</dc:creator>
  <cp:keywords/>
  <dc:description>generated by python-docx</dc:description>
  <cp:lastModifiedBy>Uday Singh</cp:lastModifiedBy>
  <cp:revision>4</cp:revision>
  <dcterms:created xsi:type="dcterms:W3CDTF">2013-12-23T23:15:00Z</dcterms:created>
  <dcterms:modified xsi:type="dcterms:W3CDTF">2026-09-30T07:10:00Z</dcterms:modified>
  <cp:category/>
</cp:coreProperties>
</file>